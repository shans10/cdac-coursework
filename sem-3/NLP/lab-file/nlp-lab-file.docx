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rFonts w:ascii="Times New Roman Regular" w:hAnsi="Times New Roman Regular" w:cs="Times New Roman Regular"/>
          <w:color w:val="000000"/>
          <w:kern w:val="2"/>
          <w:sz w:val="52"/>
          <w:szCs w:val="52"/>
        </w:rPr>
      </w:pPr>
      <w:r>
        <w:rPr>
          <w:rFonts w:cs="Times New Roman Regular" w:ascii="Times New Roman Regular" w:hAnsi="Times New Roman Regular"/>
          <w:color w:val="000000"/>
          <w:kern w:val="2"/>
          <w:sz w:val="52"/>
          <w:szCs w:val="52"/>
        </w:rPr>
        <w:t>Natural Language Processing</w:t>
      </w:r>
    </w:p>
    <w:p>
      <w:pPr>
        <w:pStyle w:val="Normal"/>
        <w:spacing w:lineRule="auto" w:line="360"/>
        <w:jc w:val="center"/>
        <w:rPr>
          <w:rFonts w:ascii="Times New Roman Regular" w:hAnsi="Times New Roman Regular" w:cs="Times New Roman Regular"/>
          <w:color w:val="000000"/>
          <w:kern w:val="2"/>
          <w:sz w:val="52"/>
          <w:szCs w:val="52"/>
        </w:rPr>
      </w:pPr>
      <w:r>
        <w:rPr>
          <w:rFonts w:cs="Times New Roman Regular" w:ascii="Times New Roman Regular" w:hAnsi="Times New Roman Regular"/>
          <w:color w:val="000000"/>
          <w:kern w:val="2"/>
          <w:sz w:val="52"/>
          <w:szCs w:val="52"/>
        </w:rPr>
        <w:t>and Text Analysis</w:t>
      </w:r>
    </w:p>
    <w:p>
      <w:pPr>
        <w:pStyle w:val="Normal"/>
        <w:spacing w:lineRule="auto" w:line="360"/>
        <w:jc w:val="center"/>
        <w:rPr>
          <w:rFonts w:ascii="Times New Roman Regular" w:hAnsi="Times New Roman Regular" w:cs="Times New Roman Regular"/>
          <w:b/>
          <w:bCs/>
          <w:sz w:val="32"/>
          <w:szCs w:val="32"/>
        </w:rPr>
      </w:pPr>
      <w:r>
        <w:rPr>
          <w:rFonts w:cs="Times New Roman Regular" w:ascii="Times New Roman Regular" w:hAnsi="Times New Roman Regular"/>
          <w:b/>
          <w:bCs/>
          <w:color w:val="000000"/>
          <w:sz w:val="28"/>
          <w:szCs w:val="28"/>
        </w:rPr>
        <w:t xml:space="preserve">Course Code: </w:t>
      </w:r>
      <w:r>
        <w:rPr>
          <w:rFonts w:eastAsia="BookmanOldStyle" w:cs="Times New Roman Regular" w:ascii="Times New Roman Regular" w:hAnsi="Times New Roman Regular"/>
          <w:b/>
          <w:bCs/>
          <w:color w:val="000000"/>
          <w:kern w:val="2"/>
          <w:sz w:val="28"/>
          <w:szCs w:val="28"/>
        </w:rPr>
        <w:t>MEAD-751</w:t>
      </w:r>
    </w:p>
    <w:p>
      <w:pPr>
        <w:pStyle w:val="NormalWeb"/>
        <w:spacing w:lineRule="auto" w:line="360"/>
        <w:jc w:val="center"/>
        <w:rPr>
          <w:rFonts w:ascii="Times New Roman Regular" w:hAnsi="Times New Roman Regular" w:cs="Times New Roman Regular"/>
          <w:sz w:val="32"/>
          <w:szCs w:val="32"/>
        </w:rPr>
      </w:pPr>
      <w:r>
        <w:rPr>
          <w:rFonts w:cs="Times New Roman Regular" w:ascii="Times New Roman Regular" w:hAnsi="Times New Roman Regular"/>
          <w:bCs/>
          <w:sz w:val="32"/>
          <w:szCs w:val="32"/>
        </w:rPr>
        <w:t>Lab File</w:t>
      </w:r>
    </w:p>
    <w:p>
      <w:pPr>
        <w:pStyle w:val="NormalWeb"/>
        <w:spacing w:lineRule="auto" w:line="360"/>
        <w:rPr>
          <w:rFonts w:ascii="Times New Roman Regular" w:hAnsi="Times New Roman Regular" w:cs="Times New Roman Regular"/>
          <w:sz w:val="32"/>
          <w:szCs w:val="32"/>
        </w:rPr>
      </w:pPr>
      <w:r>
        <w:rPr>
          <w:rFonts w:cs="Times New Roman Regular" w:ascii="Times New Roman Regular" w:hAnsi="Times New Roman Regular"/>
          <w:sz w:val="32"/>
          <w:szCs w:val="32"/>
        </w:rPr>
      </w:r>
    </w:p>
    <w:p>
      <w:pPr>
        <w:pStyle w:val="NormalWeb"/>
        <w:spacing w:lineRule="auto" w:line="360"/>
        <w:jc w:val="center"/>
        <w:rPr>
          <w:rFonts w:ascii="Times New Roman Regular" w:hAnsi="Times New Roman Regular" w:cs="Times New Roman Regular"/>
          <w:bCs/>
          <w:sz w:val="32"/>
          <w:szCs w:val="32"/>
        </w:rPr>
      </w:pPr>
      <w:r>
        <w:rPr>
          <w:rFonts w:cs="Times New Roman Regular" w:ascii="Times New Roman Regular" w:hAnsi="Times New Roman Regular"/>
          <w:sz w:val="32"/>
          <w:szCs w:val="32"/>
        </w:rPr>
        <w:t xml:space="preserve">Submitted to: </w:t>
      </w:r>
      <w:r>
        <w:rPr>
          <w:rFonts w:cs="Times New Roman Bold" w:ascii="Times New Roman Bold" w:hAnsi="Times New Roman Bold"/>
          <w:b/>
          <w:sz w:val="32"/>
          <w:szCs w:val="32"/>
        </w:rPr>
        <w:t>Mr. Rajeev Kumar Singh</w:t>
      </w:r>
    </w:p>
    <w:p>
      <w:pPr>
        <w:pStyle w:val="NormalWeb"/>
        <w:spacing w:lineRule="auto" w:line="360"/>
        <w:jc w:val="center"/>
        <w:rPr>
          <w:rFonts w:ascii="Times New Roman Regular" w:hAnsi="Times New Roman Regular" w:cs="Times New Roman Regular"/>
          <w:bCs/>
          <w:sz w:val="32"/>
          <w:szCs w:val="32"/>
        </w:rPr>
      </w:pPr>
      <w:r>
        <w:rPr>
          <w:rFonts w:cs="Times New Roman Regular" w:ascii="Times New Roman Regular" w:hAnsi="Times New Roman Regular"/>
          <w:bCs/>
          <w:sz w:val="32"/>
          <w:szCs w:val="32"/>
        </w:rPr>
      </w:r>
    </w:p>
    <w:p>
      <w:pPr>
        <w:pStyle w:val="NormalWeb"/>
        <w:spacing w:lineRule="auto" w:line="360"/>
        <w:jc w:val="center"/>
        <w:rPr>
          <w:rFonts w:ascii="Times New Roman Bold" w:hAnsi="Times New Roman Bold" w:cs="Times New Roman Bold"/>
          <w:b/>
          <w:color w:val="000000"/>
          <w:sz w:val="32"/>
          <w:szCs w:val="32"/>
        </w:rPr>
      </w:pPr>
      <w:r>
        <w:rPr>
          <w:rFonts w:cs="Times New Roman Regular" w:ascii="Times New Roman Regular" w:hAnsi="Times New Roman Regular"/>
          <w:color w:val="000000"/>
          <w:sz w:val="28"/>
          <w:szCs w:val="28"/>
        </w:rPr>
        <w:t>Submitted by</w:t>
      </w:r>
    </w:p>
    <w:p>
      <w:pPr>
        <w:pStyle w:val="NormalWeb"/>
        <w:spacing w:lineRule="auto" w:line="360"/>
        <w:jc w:val="center"/>
        <w:rPr>
          <w:rFonts w:ascii="Times New Roman Bold" w:hAnsi="Times New Roman Bold" w:cs="Times New Roman Bold"/>
          <w:b/>
          <w:color w:val="000000"/>
          <w:sz w:val="32"/>
          <w:szCs w:val="32"/>
        </w:rPr>
      </w:pPr>
      <w:r>
        <w:rPr>
          <w:rFonts w:cs="Times New Roman Bold" w:ascii="Times New Roman Bold" w:hAnsi="Times New Roman Bold"/>
          <w:b/>
          <w:color w:val="000000"/>
          <w:sz w:val="32"/>
          <w:szCs w:val="32"/>
        </w:rPr>
        <w:t>Shantanu Shukla</w:t>
      </w:r>
    </w:p>
    <w:p>
      <w:pPr>
        <w:pStyle w:val="NormalWeb"/>
        <w:spacing w:lineRule="auto" w:line="360"/>
        <w:jc w:val="center"/>
        <w:rPr>
          <w:rFonts w:ascii="Times New Roman Bold" w:hAnsi="Times New Roman Bold" w:cs="Times New Roman Bold"/>
          <w:b/>
          <w:color w:val="000000"/>
          <w:sz w:val="32"/>
          <w:szCs w:val="32"/>
        </w:rPr>
      </w:pPr>
      <w:r>
        <w:rPr>
          <w:rFonts w:cs="Times New Roman Bold" w:ascii="Times New Roman Bold" w:hAnsi="Times New Roman Bold"/>
          <w:b/>
          <w:color w:val="000000"/>
          <w:sz w:val="32"/>
          <w:szCs w:val="32"/>
        </w:rPr>
        <w:t>Enrollment No :  01</w:t>
      </w:r>
      <w:r>
        <w:rPr>
          <w:rFonts w:cs="Times New Roman Bold" w:ascii="Times New Roman Bold" w:hAnsi="Times New Roman Bold"/>
          <w:b/>
          <w:color w:val="000000"/>
          <w:sz w:val="32"/>
          <w:szCs w:val="32"/>
        </w:rPr>
        <w:t>2</w:t>
      </w:r>
      <w:r>
        <w:rPr>
          <w:rFonts w:cs="Times New Roman Bold" w:ascii="Times New Roman Bold" w:hAnsi="Times New Roman Bold"/>
          <w:b/>
          <w:color w:val="000000"/>
          <w:sz w:val="32"/>
          <w:szCs w:val="32"/>
        </w:rPr>
        <w:t>11805424</w:t>
      </w:r>
    </w:p>
    <w:p>
      <w:pPr>
        <w:pStyle w:val="NormalWeb"/>
        <w:spacing w:lineRule="auto" w:line="360"/>
        <w:jc w:val="center"/>
        <w:rPr>
          <w:rFonts w:ascii="Times New Roman Bold" w:hAnsi="Times New Roman Bold" w:cs="Times New Roman Bold"/>
          <w:b/>
          <w:color w:val="000000"/>
          <w:sz w:val="32"/>
          <w:szCs w:val="32"/>
        </w:rPr>
      </w:pPr>
      <w:r>
        <w:rPr>
          <w:rFonts w:cs="Times New Roman Bold" w:ascii="Times New Roman Bold" w:hAnsi="Times New Roman Bold"/>
          <w:b/>
          <w:color w:val="000000"/>
          <w:sz w:val="32"/>
          <w:szCs w:val="32"/>
        </w:rPr>
      </w:r>
    </w:p>
    <w:p>
      <w:pPr>
        <w:pStyle w:val="NormalWeb"/>
        <w:spacing w:lineRule="auto" w:line="360"/>
        <w:jc w:val="center"/>
        <w:rPr>
          <w:rFonts w:ascii="Times New Roman Regular" w:hAnsi="Times New Roman Regular" w:cs="Times New Roman Regular"/>
          <w:color w:val="000000"/>
        </w:rPr>
      </w:pPr>
      <w:r>
        <w:rPr>
          <w:rFonts w:cs="Times New Roman Regular" w:ascii="Times New Roman Regular" w:hAnsi="Times New Roman Regular"/>
          <w:color w:val="000000"/>
        </w:rPr>
        <w:t>in partial fulfillment for the award of the degree</w:t>
      </w:r>
    </w:p>
    <w:p>
      <w:pPr>
        <w:pStyle w:val="NormalWeb"/>
        <w:spacing w:lineRule="auto" w:line="360"/>
        <w:jc w:val="center"/>
        <w:rPr>
          <w:rFonts w:ascii="Times New Roman Italic" w:hAnsi="Times New Roman Italic" w:cs="Times New Roman Italic"/>
          <w:bCs/>
          <w:i/>
          <w:i/>
          <w:iCs/>
          <w:sz w:val="40"/>
          <w:szCs w:val="40"/>
        </w:rPr>
      </w:pPr>
      <w:r>
        <w:rPr>
          <w:rFonts w:cs="Times New Roman Regular" w:ascii="Times New Roman Regular" w:hAnsi="Times New Roman Regular"/>
          <w:color w:val="000000"/>
        </w:rPr>
        <w:t>of </w:t>
      </w:r>
    </w:p>
    <w:p>
      <w:pPr>
        <w:pStyle w:val="NormalWeb"/>
        <w:spacing w:lineRule="auto" w:line="360"/>
        <w:jc w:val="center"/>
        <w:rPr>
          <w:rFonts w:ascii="Times New Roman Regular" w:hAnsi="Times New Roman Regular" w:cs="Times New Roman Regular"/>
          <w:bCs/>
          <w:sz w:val="40"/>
          <w:szCs w:val="40"/>
        </w:rPr>
      </w:pPr>
      <w:r>
        <w:rPr>
          <w:rFonts w:cs="Times New Roman Italic" w:ascii="Times New Roman Italic" w:hAnsi="Times New Roman Italic"/>
          <w:bCs/>
          <w:i/>
          <w:iCs/>
          <w:sz w:val="40"/>
          <w:szCs w:val="40"/>
        </w:rPr>
        <w:t xml:space="preserve">Master of Technology – AI </w:t>
      </w:r>
      <w:r>
        <w:rPr>
          <w:rFonts w:cs="Times New Roman Italic" w:ascii="Times New Roman Italic" w:hAnsi="Times New Roman Italic"/>
          <w:bCs/>
          <w:i/>
          <w:iCs/>
          <w:sz w:val="40"/>
          <w:szCs w:val="40"/>
        </w:rPr>
        <w:t xml:space="preserve">&amp; </w:t>
      </w:r>
      <w:r>
        <w:rPr>
          <w:rFonts w:cs="Times New Roman Italic" w:ascii="Times New Roman Italic" w:hAnsi="Times New Roman Italic"/>
          <w:bCs/>
          <w:i/>
          <w:iCs/>
          <w:sz w:val="40"/>
          <w:szCs w:val="40"/>
        </w:rPr>
        <w:t>DS</w:t>
      </w:r>
    </w:p>
    <w:p>
      <w:pPr>
        <w:pStyle w:val="NormalWeb"/>
        <w:spacing w:lineRule="auto" w:line="360"/>
        <w:jc w:val="center"/>
        <w:rPr>
          <w:rFonts w:ascii="Times New Roman Regular" w:hAnsi="Times New Roman Regular" w:cs="Times New Roman Regular"/>
          <w:bCs/>
          <w:sz w:val="40"/>
          <w:szCs w:val="40"/>
        </w:rPr>
      </w:pPr>
      <w:r>
        <w:rPr>
          <w:rFonts w:cs="Times New Roman Regular" w:ascii="Times New Roman Regular" w:hAnsi="Times New Roman Regular"/>
          <w:bCs/>
          <w:sz w:val="40"/>
          <w:szCs w:val="40"/>
        </w:rPr>
      </w:r>
    </w:p>
    <w:p>
      <w:pPr>
        <w:pStyle w:val="NormalWeb"/>
        <w:spacing w:lineRule="auto" w:line="360"/>
        <w:jc w:val="center"/>
        <w:rPr>
          <w:rFonts w:ascii="Times New Roman Regular" w:hAnsi="Times New Roman Regular" w:cs="Times New Roman Regular"/>
          <w:bCs/>
          <w:sz w:val="32"/>
          <w:szCs w:val="32"/>
        </w:rPr>
      </w:pPr>
      <w:r>
        <w:rPr/>
        <w:drawing>
          <wp:inline distT="0" distB="0" distL="0" distR="0">
            <wp:extent cx="3028950" cy="1762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17621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/>
        <w:jc w:val="center"/>
        <w:rPr>
          <w:rFonts w:ascii="Times New Roman Italic" w:hAnsi="Times New Roman Italic" w:cs="Times New Roman Italic"/>
          <w:bCs/>
          <w:i/>
          <w:i/>
          <w:iCs/>
        </w:rPr>
      </w:pPr>
      <w:r>
        <w:rPr>
          <w:rFonts w:cs="Times New Roman Regular" w:ascii="Times New Roman Regular" w:hAnsi="Times New Roman Regular"/>
          <w:bCs/>
          <w:sz w:val="32"/>
          <w:szCs w:val="32"/>
        </w:rPr>
        <w:t>Center for Development of Advanced Computing, Noida</w:t>
      </w:r>
    </w:p>
    <w:p>
      <w:pPr>
        <w:pStyle w:val="NormalWeb"/>
        <w:spacing w:lineRule="auto" w:line="360"/>
        <w:jc w:val="center"/>
        <w:rPr>
          <w:rFonts w:ascii="Calibri" w:hAnsi="Calibri" w:cs="Calibri"/>
          <w:b/>
          <w:bCs/>
        </w:rPr>
      </w:pPr>
      <w:r>
        <w:rPr>
          <w:rFonts w:cs="Times New Roman Italic" w:ascii="Times New Roman Italic" w:hAnsi="Times New Roman Italic"/>
          <w:bCs/>
          <w:i/>
          <w:iCs/>
        </w:rPr>
        <w:t>Affiliated to Guru Gobind Singh Indraprastha University</w:t>
      </w:r>
      <w:r>
        <w:br w:type="page"/>
      </w:r>
    </w:p>
    <w:p>
      <w:pPr>
        <w:pStyle w:val="WPSOffice1"/>
        <w:tabs>
          <w:tab w:val="clear" w:pos="720"/>
          <w:tab w:val="right" w:pos="8306" w:leader="dot"/>
        </w:tabs>
        <w:jc w:val="both"/>
        <w:rPr>
          <w:rFonts w:ascii="Calibri" w:hAnsi="Calibri" w:cs="Calibri"/>
          <w:b/>
          <w:bCs/>
          <w:sz w:val="24"/>
          <w:szCs w:val="24"/>
          <w:u w:val="single"/>
          <w:lang w:val="en-US"/>
        </w:rPr>
      </w:pPr>
      <w:r>
        <w:rPr>
          <w:rFonts w:cs="Calibri" w:ascii="Calibri" w:hAnsi="Calibri"/>
          <w:b/>
          <w:bCs/>
          <w:sz w:val="24"/>
          <w:szCs w:val="24"/>
          <w:u w:val="single"/>
          <w:lang w:val="en-US"/>
        </w:rPr>
      </w:r>
    </w:p>
    <w:p>
      <w:pPr>
        <w:pStyle w:val="WPSOffice1"/>
        <w:tabs>
          <w:tab w:val="clear" w:pos="720"/>
          <w:tab w:val="right" w:pos="8306" w:leader="dot"/>
        </w:tabs>
        <w:spacing w:lineRule="auto" w:line="360"/>
        <w:jc w:val="center"/>
        <w:rPr>
          <w:b/>
          <w:bCs/>
          <w:color w:val="000000"/>
          <w:sz w:val="32"/>
          <w:szCs w:val="32"/>
          <w:lang w:val="en-US"/>
        </w:rPr>
      </w:pPr>
      <w:r>
        <w:rPr>
          <w:b/>
          <w:bCs/>
          <w:sz w:val="44"/>
          <w:szCs w:val="44"/>
          <w:u w:val="single"/>
          <w:lang w:val="en-US"/>
        </w:rPr>
        <w:t>INDEX</w:t>
      </w:r>
    </w:p>
    <w:tbl>
      <w:tblPr>
        <w:tblStyle w:val="TableGridLight"/>
        <w:tblW w:w="9747" w:type="dxa"/>
        <w:jc w:val="start"/>
        <w:tblInd w:w="0" w:type="dxa"/>
        <w:shd w:fill="FFFFFF" w:val="clear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688"/>
        <w:gridCol w:w="5827"/>
        <w:gridCol w:w="1540"/>
        <w:gridCol w:w="1692"/>
      </w:tblGrid>
      <w:tr>
        <w:trPr>
          <w:trHeight w:val="218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688" w:type="dxa"/>
            <w:tcBorders/>
            <w:shd w:color="auto" w:fill="C4BC96" w:themeFill="background2" w:themeFillShade="bf" w:val="clear"/>
          </w:tcPr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360" w:before="0" w:after="0"/>
              <w:jc w:val="center"/>
              <w:rPr>
                <w:b/>
                <w:bCs/>
                <w:color w:val="000000"/>
                <w:sz w:val="32"/>
                <w:szCs w:val="32"/>
                <w:lang w:val="en-US"/>
              </w:rPr>
            </w:pPr>
            <w:r>
              <w:rPr>
                <w:b/>
                <w:bCs/>
                <w:color w:val="000000"/>
                <w:kern w:val="0"/>
                <w:sz w:val="32"/>
                <w:szCs w:val="32"/>
                <w:lang w:val="en-US" w:bidi="ar-SA"/>
              </w:rPr>
              <w:t>No.</w:t>
            </w:r>
          </w:p>
        </w:tc>
        <w:tc>
          <w:tcPr>
            <w:tcW w:w="5827" w:type="dxa"/>
            <w:tcBorders/>
            <w:shd w:color="auto" w:fill="C4BC96" w:themeFill="background2" w:themeFillShade="bf" w:val="clear"/>
          </w:tcPr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360" w:before="0" w:after="0"/>
              <w:jc w:val="center"/>
              <w:rPr>
                <w:b/>
                <w:bCs/>
                <w:color w:val="000000"/>
                <w:sz w:val="32"/>
                <w:szCs w:val="32"/>
                <w:lang w:val="en-US"/>
              </w:rPr>
            </w:pPr>
            <w:r>
              <w:rPr>
                <w:b/>
                <w:bCs/>
                <w:color w:val="000000"/>
                <w:kern w:val="0"/>
                <w:sz w:val="32"/>
                <w:szCs w:val="32"/>
                <w:lang w:val="en-US" w:bidi="ar-SA"/>
              </w:rPr>
              <w:t>Experiment Name</w:t>
            </w:r>
          </w:p>
        </w:tc>
        <w:tc>
          <w:tcPr>
            <w:tcW w:w="1540" w:type="dxa"/>
            <w:tcBorders/>
            <w:shd w:color="auto" w:fill="C4BC96" w:themeFill="background2" w:themeFillShade="bf" w:val="clear"/>
          </w:tcPr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360" w:before="0" w:after="0"/>
              <w:jc w:val="center"/>
              <w:rPr>
                <w:b/>
                <w:bCs/>
                <w:color w:val="000000"/>
                <w:sz w:val="32"/>
                <w:szCs w:val="32"/>
                <w:lang w:val="en-US"/>
              </w:rPr>
            </w:pPr>
            <w:r>
              <w:rPr>
                <w:b/>
                <w:bCs/>
                <w:color w:val="000000"/>
                <w:kern w:val="0"/>
                <w:sz w:val="32"/>
                <w:szCs w:val="32"/>
                <w:lang w:val="en-US" w:bidi="ar-SA"/>
              </w:rPr>
              <w:t>Page No.</w:t>
            </w:r>
          </w:p>
        </w:tc>
        <w:tc>
          <w:tcPr>
            <w:tcW w:w="1692" w:type="dxa"/>
            <w:tcBorders/>
            <w:shd w:color="auto" w:fill="C4BC96" w:themeFill="background2" w:themeFillShade="bf" w:val="clear"/>
          </w:tcPr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360" w:before="0" w:after="0"/>
              <w:jc w:val="center"/>
              <w:rPr>
                <w:b/>
                <w:bCs/>
                <w:color w:val="000000"/>
                <w:sz w:val="32"/>
                <w:szCs w:val="32"/>
                <w:lang w:val="en-US"/>
              </w:rPr>
            </w:pPr>
            <w:r>
              <w:rPr>
                <w:b/>
                <w:bCs/>
                <w:color w:val="000000"/>
                <w:kern w:val="0"/>
                <w:sz w:val="32"/>
                <w:szCs w:val="32"/>
                <w:lang w:val="en-US" w:bidi="ar-SA"/>
              </w:rPr>
              <w:t>Signature</w:t>
            </w:r>
          </w:p>
        </w:tc>
      </w:tr>
      <w:tr>
        <w:trPr>
          <w:trHeight w:val="591" w:hRule="atLeast"/>
        </w:trPr>
        <w:tc>
          <w:tcPr>
            <w:tcW w:w="688" w:type="dxa"/>
            <w:tcBorders/>
            <w:shd w:color="auto" w:fill="FFFFFF" w:themeFill="background1" w:val="clear"/>
            <w:vAlign w:val="center"/>
          </w:tcPr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360" w:before="0" w:after="0"/>
              <w:jc w:val="center"/>
              <w:rPr>
                <w:b/>
                <w:bCs/>
                <w:color w:val="000000"/>
                <w:sz w:val="32"/>
                <w:szCs w:val="32"/>
                <w:lang w:val="en-US"/>
              </w:rPr>
            </w:pPr>
            <w:r>
              <w:rPr>
                <w:b/>
                <w:bCs/>
                <w:color w:val="000000"/>
                <w:kern w:val="0"/>
                <w:sz w:val="32"/>
                <w:szCs w:val="32"/>
                <w:lang w:val="en-US" w:bidi="ar-SA"/>
              </w:rPr>
              <w:t>1.</w:t>
            </w:r>
          </w:p>
        </w:tc>
        <w:tc>
          <w:tcPr>
            <w:tcW w:w="5827" w:type="dxa"/>
            <w:tcBorders/>
            <w:shd w:color="auto" w:fill="FFFFFF" w:themeFill="background1" w:val="clear"/>
          </w:tcPr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276" w:before="0" w:after="0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kern w:val="0"/>
                <w:sz w:val="24"/>
                <w:szCs w:val="24"/>
                <w:lang w:val="en-US" w:bidi="ar-SA"/>
              </w:rPr>
              <w:t>Language as a Rule-Governed System (CFG Parser)</w:t>
            </w:r>
          </w:p>
        </w:tc>
        <w:tc>
          <w:tcPr>
            <w:tcW w:w="1540" w:type="dxa"/>
            <w:tcBorders/>
            <w:shd w:color="auto" w:fill="FFFFFF" w:themeFill="background1" w:val="clear"/>
          </w:tcPr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360" w:before="0" w:after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kern w:val="0"/>
                <w:sz w:val="24"/>
                <w:szCs w:val="24"/>
                <w:lang w:val="en-US" w:bidi="ar-SA"/>
              </w:rPr>
              <w:t>3</w:t>
            </w:r>
          </w:p>
        </w:tc>
        <w:tc>
          <w:tcPr>
            <w:tcW w:w="1692" w:type="dxa"/>
            <w:tcBorders/>
            <w:shd w:color="auto" w:fill="FFFFFF" w:themeFill="background1" w:val="clear"/>
          </w:tcPr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360" w:before="0" w:after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kern w:val="0"/>
                <w:sz w:val="24"/>
                <w:szCs w:val="24"/>
                <w:lang w:val="en-US" w:bidi="ar-SA"/>
              </w:rPr>
            </w:r>
          </w:p>
        </w:tc>
      </w:tr>
      <w:tr>
        <w:trPr>
          <w:trHeight w:val="575" w:hRule="atLeast"/>
        </w:trPr>
        <w:tc>
          <w:tcPr>
            <w:tcW w:w="688" w:type="dxa"/>
            <w:tcBorders/>
            <w:shd w:color="auto" w:fill="FFFFFF" w:themeFill="background1" w:val="clear"/>
          </w:tcPr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360" w:before="0" w:after="0"/>
              <w:jc w:val="center"/>
              <w:rPr>
                <w:b/>
                <w:bCs/>
                <w:color w:val="000000"/>
                <w:sz w:val="32"/>
                <w:szCs w:val="32"/>
                <w:lang w:val="en-US"/>
              </w:rPr>
            </w:pPr>
            <w:r>
              <w:rPr>
                <w:b/>
                <w:bCs/>
                <w:color w:val="000000"/>
                <w:kern w:val="0"/>
                <w:sz w:val="32"/>
                <w:szCs w:val="32"/>
                <w:lang w:val="en-US" w:bidi="ar-SA"/>
              </w:rPr>
              <w:t>2.</w:t>
            </w:r>
          </w:p>
        </w:tc>
        <w:tc>
          <w:tcPr>
            <w:tcW w:w="5827" w:type="dxa"/>
            <w:tcBorders/>
            <w:shd w:color="auto" w:fill="FFFFFF" w:themeFill="background1" w:val="clear"/>
          </w:tcPr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276" w:before="0" w:after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-SA"/>
              </w:rPr>
              <w:t>Levels of Linguistic Analysis Pipeline</w:t>
            </w:r>
          </w:p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276" w:before="0" w:after="0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kern w:val="0"/>
                <w:sz w:val="24"/>
                <w:szCs w:val="24"/>
                <w:lang w:val="en-US" w:bidi="ar-SA"/>
              </w:rPr>
            </w:r>
          </w:p>
        </w:tc>
        <w:tc>
          <w:tcPr>
            <w:tcW w:w="1540" w:type="dxa"/>
            <w:tcBorders/>
            <w:shd w:color="auto" w:fill="FFFFFF" w:themeFill="background1" w:val="clear"/>
          </w:tcPr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360" w:before="0" w:after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kern w:val="0"/>
                <w:sz w:val="24"/>
                <w:szCs w:val="24"/>
                <w:lang w:val="en-US" w:bidi="ar-SA"/>
              </w:rPr>
              <w:t>5</w:t>
            </w:r>
          </w:p>
        </w:tc>
        <w:tc>
          <w:tcPr>
            <w:tcW w:w="1692" w:type="dxa"/>
            <w:tcBorders/>
            <w:shd w:color="auto" w:fill="FFFFFF" w:themeFill="background1" w:val="clear"/>
          </w:tcPr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360" w:before="0" w:after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kern w:val="0"/>
                <w:sz w:val="24"/>
                <w:szCs w:val="24"/>
                <w:lang w:val="en-US" w:bidi="ar-SA"/>
              </w:rPr>
            </w:r>
          </w:p>
        </w:tc>
      </w:tr>
      <w:tr>
        <w:trPr>
          <w:trHeight w:val="591" w:hRule="atLeast"/>
        </w:trPr>
        <w:tc>
          <w:tcPr>
            <w:tcW w:w="688" w:type="dxa"/>
            <w:tcBorders/>
            <w:shd w:color="auto" w:fill="FFFFFF" w:themeFill="background1" w:val="clear"/>
          </w:tcPr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360" w:before="0" w:after="0"/>
              <w:jc w:val="center"/>
              <w:rPr>
                <w:b/>
                <w:bCs/>
                <w:color w:val="000000"/>
                <w:sz w:val="32"/>
                <w:szCs w:val="32"/>
                <w:lang w:val="en-US"/>
              </w:rPr>
            </w:pPr>
            <w:r>
              <w:rPr>
                <w:b/>
                <w:bCs/>
                <w:color w:val="000000"/>
                <w:kern w:val="0"/>
                <w:sz w:val="32"/>
                <w:szCs w:val="32"/>
                <w:lang w:val="en-US" w:bidi="ar-SA"/>
              </w:rPr>
              <w:t>3.</w:t>
            </w:r>
          </w:p>
        </w:tc>
        <w:tc>
          <w:tcPr>
            <w:tcW w:w="5827" w:type="dxa"/>
            <w:tcBorders/>
            <w:shd w:color="auto" w:fill="FFFFFF" w:themeFill="background1" w:val="clear"/>
          </w:tcPr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276" w:before="0" w:after="0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kern w:val="0"/>
                <w:sz w:val="24"/>
                <w:szCs w:val="24"/>
                <w:lang w:val="en-US" w:bidi="ar-SA"/>
              </w:rPr>
              <w:t>Morphological Analysis: Lemmatization &amp; Stemming</w:t>
            </w:r>
          </w:p>
        </w:tc>
        <w:tc>
          <w:tcPr>
            <w:tcW w:w="1540" w:type="dxa"/>
            <w:tcBorders/>
            <w:shd w:color="auto" w:fill="FFFFFF" w:themeFill="background1" w:val="clear"/>
          </w:tcPr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360" w:before="0" w:after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kern w:val="0"/>
                <w:sz w:val="24"/>
                <w:szCs w:val="24"/>
                <w:lang w:val="en-US" w:bidi="ar-SA"/>
              </w:rPr>
              <w:t>7</w:t>
            </w:r>
          </w:p>
        </w:tc>
        <w:tc>
          <w:tcPr>
            <w:tcW w:w="1692" w:type="dxa"/>
            <w:tcBorders/>
            <w:shd w:color="auto" w:fill="FFFFFF" w:themeFill="background1" w:val="clear"/>
          </w:tcPr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360" w:before="0" w:after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kern w:val="0"/>
                <w:sz w:val="24"/>
                <w:szCs w:val="24"/>
                <w:lang w:val="en-US" w:bidi="ar-SA"/>
              </w:rPr>
            </w:r>
          </w:p>
        </w:tc>
      </w:tr>
      <w:tr>
        <w:trPr>
          <w:trHeight w:val="575" w:hRule="atLeast"/>
        </w:trPr>
        <w:tc>
          <w:tcPr>
            <w:tcW w:w="688" w:type="dxa"/>
            <w:tcBorders/>
            <w:shd w:color="auto" w:fill="FFFFFF" w:themeFill="background1" w:val="clear"/>
          </w:tcPr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360" w:before="0" w:after="0"/>
              <w:jc w:val="center"/>
              <w:rPr>
                <w:b/>
                <w:bCs/>
                <w:color w:val="000000"/>
                <w:sz w:val="32"/>
                <w:szCs w:val="32"/>
                <w:lang w:val="en-US"/>
              </w:rPr>
            </w:pPr>
            <w:r>
              <w:rPr>
                <w:b/>
                <w:bCs/>
                <w:color w:val="000000"/>
                <w:kern w:val="0"/>
                <w:sz w:val="32"/>
                <w:szCs w:val="32"/>
                <w:lang w:val="en-US" w:bidi="ar-SA"/>
              </w:rPr>
              <w:t>4.</w:t>
            </w:r>
          </w:p>
        </w:tc>
        <w:tc>
          <w:tcPr>
            <w:tcW w:w="5827" w:type="dxa"/>
            <w:tcBorders/>
            <w:shd w:color="auto" w:fill="FFFFFF" w:themeFill="background1" w:val="clear"/>
          </w:tcPr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276" w:before="0" w:after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-SA"/>
              </w:rPr>
              <w:t>Named Entity Recognition (NER)</w:t>
            </w:r>
          </w:p>
        </w:tc>
        <w:tc>
          <w:tcPr>
            <w:tcW w:w="1540" w:type="dxa"/>
            <w:tcBorders/>
            <w:shd w:color="auto" w:fill="FFFFFF" w:themeFill="background1" w:val="clear"/>
          </w:tcPr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360" w:before="0" w:after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kern w:val="0"/>
                <w:sz w:val="24"/>
                <w:szCs w:val="24"/>
                <w:lang w:val="en-US" w:bidi="ar-SA"/>
              </w:rPr>
              <w:t>9</w:t>
            </w:r>
          </w:p>
        </w:tc>
        <w:tc>
          <w:tcPr>
            <w:tcW w:w="1692" w:type="dxa"/>
            <w:tcBorders/>
            <w:shd w:color="auto" w:fill="FFFFFF" w:themeFill="background1" w:val="clear"/>
          </w:tcPr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360" w:before="0" w:after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kern w:val="0"/>
                <w:sz w:val="24"/>
                <w:szCs w:val="24"/>
                <w:lang w:val="en-US" w:bidi="ar-SA"/>
              </w:rPr>
            </w:r>
          </w:p>
        </w:tc>
      </w:tr>
      <w:tr>
        <w:trPr>
          <w:trHeight w:val="575" w:hRule="atLeast"/>
        </w:trPr>
        <w:tc>
          <w:tcPr>
            <w:tcW w:w="688" w:type="dxa"/>
            <w:tcBorders/>
            <w:shd w:color="auto" w:fill="FFFFFF" w:themeFill="background1" w:val="clear"/>
          </w:tcPr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360" w:before="0" w:after="0"/>
              <w:jc w:val="center"/>
              <w:rPr>
                <w:b/>
                <w:bCs/>
                <w:color w:val="000000"/>
                <w:sz w:val="32"/>
                <w:szCs w:val="32"/>
                <w:lang w:val="en-US"/>
              </w:rPr>
            </w:pPr>
            <w:r>
              <w:rPr>
                <w:b/>
                <w:bCs/>
                <w:color w:val="000000"/>
                <w:kern w:val="0"/>
                <w:sz w:val="32"/>
                <w:szCs w:val="32"/>
                <w:lang w:val="en-US" w:bidi="ar-SA"/>
              </w:rPr>
              <w:t>5.</w:t>
            </w:r>
          </w:p>
        </w:tc>
        <w:tc>
          <w:tcPr>
            <w:tcW w:w="5827" w:type="dxa"/>
            <w:tcBorders/>
            <w:shd w:color="auto" w:fill="FFFFFF" w:themeFill="background1" w:val="clear"/>
          </w:tcPr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276" w:before="0" w:after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-SA"/>
              </w:rPr>
              <w:t>Syntactic Parsing and Visualization</w:t>
            </w:r>
          </w:p>
        </w:tc>
        <w:tc>
          <w:tcPr>
            <w:tcW w:w="1540" w:type="dxa"/>
            <w:tcBorders/>
            <w:shd w:color="auto" w:fill="FFFFFF" w:themeFill="background1" w:val="clear"/>
          </w:tcPr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360" w:before="0" w:after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kern w:val="0"/>
                <w:sz w:val="24"/>
                <w:szCs w:val="24"/>
                <w:lang w:val="en-US" w:bidi="ar-SA"/>
              </w:rPr>
              <w:t>11</w:t>
            </w:r>
          </w:p>
        </w:tc>
        <w:tc>
          <w:tcPr>
            <w:tcW w:w="1692" w:type="dxa"/>
            <w:tcBorders/>
            <w:shd w:color="auto" w:fill="FFFFFF" w:themeFill="background1" w:val="clear"/>
          </w:tcPr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360" w:before="0" w:after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kern w:val="0"/>
                <w:sz w:val="24"/>
                <w:szCs w:val="24"/>
                <w:lang w:val="en-US" w:bidi="ar-SA"/>
              </w:rPr>
            </w:r>
          </w:p>
        </w:tc>
      </w:tr>
      <w:tr>
        <w:trPr>
          <w:trHeight w:val="591" w:hRule="atLeast"/>
        </w:trPr>
        <w:tc>
          <w:tcPr>
            <w:tcW w:w="688" w:type="dxa"/>
            <w:tcBorders/>
            <w:shd w:color="auto" w:fill="FFFFFF" w:themeFill="background1" w:val="clear"/>
          </w:tcPr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360" w:before="0" w:after="0"/>
              <w:jc w:val="center"/>
              <w:rPr>
                <w:b/>
                <w:bCs/>
                <w:color w:val="000000"/>
                <w:sz w:val="32"/>
                <w:szCs w:val="32"/>
                <w:lang w:val="en-US"/>
              </w:rPr>
            </w:pPr>
            <w:r>
              <w:rPr>
                <w:b/>
                <w:bCs/>
                <w:color w:val="000000"/>
                <w:kern w:val="0"/>
                <w:sz w:val="32"/>
                <w:szCs w:val="32"/>
                <w:lang w:val="en-US" w:bidi="ar-SA"/>
              </w:rPr>
              <w:t>6.</w:t>
            </w:r>
          </w:p>
        </w:tc>
        <w:tc>
          <w:tcPr>
            <w:tcW w:w="5827" w:type="dxa"/>
            <w:tcBorders/>
            <w:shd w:color="auto" w:fill="FFFFFF" w:themeFill="background1" w:val="clear"/>
          </w:tcPr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276" w:before="0" w:after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-SA"/>
              </w:rPr>
              <w:t>Bag of Words and TF-IDF Representation</w:t>
            </w:r>
          </w:p>
        </w:tc>
        <w:tc>
          <w:tcPr>
            <w:tcW w:w="1540" w:type="dxa"/>
            <w:tcBorders/>
            <w:shd w:color="auto" w:fill="FFFFFF" w:themeFill="background1" w:val="clear"/>
          </w:tcPr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360" w:before="0" w:after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kern w:val="0"/>
                <w:sz w:val="24"/>
                <w:szCs w:val="24"/>
                <w:lang w:val="en-US" w:bidi="ar-SA"/>
              </w:rPr>
              <w:t>13</w:t>
            </w:r>
          </w:p>
        </w:tc>
        <w:tc>
          <w:tcPr>
            <w:tcW w:w="1692" w:type="dxa"/>
            <w:tcBorders/>
            <w:shd w:color="auto" w:fill="FFFFFF" w:themeFill="background1" w:val="clear"/>
          </w:tcPr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360" w:before="0" w:after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kern w:val="0"/>
                <w:sz w:val="24"/>
                <w:szCs w:val="24"/>
                <w:lang w:val="en-US" w:bidi="ar-SA"/>
              </w:rPr>
            </w:r>
          </w:p>
        </w:tc>
      </w:tr>
      <w:tr>
        <w:trPr>
          <w:trHeight w:val="575" w:hRule="atLeast"/>
        </w:trPr>
        <w:tc>
          <w:tcPr>
            <w:tcW w:w="688" w:type="dxa"/>
            <w:tcBorders/>
            <w:shd w:color="auto" w:fill="FFFFFF" w:themeFill="background1" w:val="clear"/>
          </w:tcPr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360" w:before="0" w:after="0"/>
              <w:jc w:val="center"/>
              <w:rPr>
                <w:b/>
                <w:bCs/>
                <w:color w:val="000000"/>
                <w:sz w:val="32"/>
                <w:szCs w:val="32"/>
                <w:lang w:val="en-US"/>
              </w:rPr>
            </w:pPr>
            <w:r>
              <w:rPr>
                <w:b/>
                <w:bCs/>
                <w:color w:val="000000"/>
                <w:kern w:val="0"/>
                <w:sz w:val="32"/>
                <w:szCs w:val="32"/>
                <w:lang w:val="en-US" w:bidi="ar-SA"/>
              </w:rPr>
              <w:t>7.</w:t>
            </w:r>
          </w:p>
        </w:tc>
        <w:tc>
          <w:tcPr>
            <w:tcW w:w="5827" w:type="dxa"/>
            <w:tcBorders/>
            <w:shd w:color="auto" w:fill="FFFFFF" w:themeFill="background1" w:val="clear"/>
          </w:tcPr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276" w:before="0" w:after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-SA"/>
              </w:rPr>
              <w:t>Text Classification using Naïve Bayes</w:t>
            </w:r>
          </w:p>
        </w:tc>
        <w:tc>
          <w:tcPr>
            <w:tcW w:w="1540" w:type="dxa"/>
            <w:tcBorders/>
            <w:shd w:color="auto" w:fill="FFFFFF" w:themeFill="background1" w:val="clear"/>
          </w:tcPr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360" w:before="0" w:after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kern w:val="0"/>
                <w:sz w:val="24"/>
                <w:szCs w:val="24"/>
                <w:lang w:val="en-US" w:bidi="ar-SA"/>
              </w:rPr>
              <w:t>15</w:t>
            </w:r>
          </w:p>
        </w:tc>
        <w:tc>
          <w:tcPr>
            <w:tcW w:w="1692" w:type="dxa"/>
            <w:tcBorders/>
            <w:shd w:color="auto" w:fill="FFFFFF" w:themeFill="background1" w:val="clear"/>
          </w:tcPr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360" w:before="0" w:after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kern w:val="0"/>
                <w:sz w:val="24"/>
                <w:szCs w:val="24"/>
                <w:lang w:val="en-US" w:bidi="ar-SA"/>
              </w:rPr>
            </w:r>
          </w:p>
        </w:tc>
      </w:tr>
      <w:tr>
        <w:trPr>
          <w:trHeight w:val="591" w:hRule="atLeast"/>
        </w:trPr>
        <w:tc>
          <w:tcPr>
            <w:tcW w:w="688" w:type="dxa"/>
            <w:tcBorders/>
            <w:shd w:color="auto" w:fill="FFFFFF" w:themeFill="background1" w:val="clear"/>
          </w:tcPr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360" w:before="0" w:after="0"/>
              <w:jc w:val="center"/>
              <w:rPr>
                <w:b/>
                <w:bCs/>
                <w:color w:val="000000"/>
                <w:sz w:val="32"/>
                <w:szCs w:val="32"/>
                <w:lang w:val="en-US"/>
              </w:rPr>
            </w:pPr>
            <w:r>
              <w:rPr>
                <w:b/>
                <w:bCs/>
                <w:color w:val="000000"/>
                <w:kern w:val="0"/>
                <w:sz w:val="32"/>
                <w:szCs w:val="32"/>
                <w:lang w:val="en-US" w:bidi="ar-SA"/>
              </w:rPr>
              <w:t>8.</w:t>
            </w:r>
          </w:p>
        </w:tc>
        <w:tc>
          <w:tcPr>
            <w:tcW w:w="5827" w:type="dxa"/>
            <w:tcBorders/>
            <w:shd w:color="auto" w:fill="FFFFFF" w:themeFill="background1" w:val="clear"/>
          </w:tcPr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276" w:before="0" w:after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-SA"/>
              </w:rPr>
              <w:t>Text Classification using SVM</w:t>
            </w:r>
          </w:p>
        </w:tc>
        <w:tc>
          <w:tcPr>
            <w:tcW w:w="1540" w:type="dxa"/>
            <w:tcBorders/>
            <w:shd w:color="auto" w:fill="FFFFFF" w:themeFill="background1" w:val="clear"/>
          </w:tcPr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360" w:before="0" w:after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kern w:val="0"/>
                <w:sz w:val="24"/>
                <w:szCs w:val="24"/>
                <w:lang w:val="en-US" w:bidi="ar-SA"/>
              </w:rPr>
              <w:t>17</w:t>
            </w:r>
          </w:p>
        </w:tc>
        <w:tc>
          <w:tcPr>
            <w:tcW w:w="1692" w:type="dxa"/>
            <w:tcBorders/>
            <w:shd w:color="auto" w:fill="FFFFFF" w:themeFill="background1" w:val="clear"/>
          </w:tcPr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360" w:before="0" w:after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kern w:val="0"/>
                <w:sz w:val="24"/>
                <w:szCs w:val="24"/>
                <w:lang w:val="en-US" w:bidi="ar-SA"/>
              </w:rPr>
            </w:r>
          </w:p>
        </w:tc>
      </w:tr>
      <w:tr>
        <w:trPr>
          <w:trHeight w:val="575" w:hRule="atLeast"/>
        </w:trPr>
        <w:tc>
          <w:tcPr>
            <w:tcW w:w="688" w:type="dxa"/>
            <w:tcBorders/>
            <w:shd w:color="auto" w:fill="FFFFFF" w:themeFill="background1" w:val="clear"/>
          </w:tcPr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360" w:before="0" w:after="0"/>
              <w:jc w:val="center"/>
              <w:rPr>
                <w:b/>
                <w:bCs/>
                <w:color w:val="000000"/>
                <w:sz w:val="32"/>
                <w:szCs w:val="32"/>
                <w:lang w:val="en-US"/>
              </w:rPr>
            </w:pPr>
            <w:r>
              <w:rPr>
                <w:b/>
                <w:bCs/>
                <w:color w:val="000000"/>
                <w:kern w:val="0"/>
                <w:sz w:val="32"/>
                <w:szCs w:val="32"/>
                <w:lang w:val="en-US" w:bidi="ar-SA"/>
              </w:rPr>
              <w:t>9.</w:t>
            </w:r>
          </w:p>
        </w:tc>
        <w:tc>
          <w:tcPr>
            <w:tcW w:w="5827" w:type="dxa"/>
            <w:tcBorders/>
            <w:shd w:color="auto" w:fill="FFFFFF" w:themeFill="background1" w:val="clear"/>
          </w:tcPr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276" w:before="0" w:after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-SA"/>
              </w:rPr>
              <w:t>Hidden Markov Model (HMM) for Sequence Tagging</w:t>
            </w:r>
          </w:p>
        </w:tc>
        <w:tc>
          <w:tcPr>
            <w:tcW w:w="1540" w:type="dxa"/>
            <w:tcBorders/>
            <w:shd w:color="auto" w:fill="FFFFFF" w:themeFill="background1" w:val="clear"/>
          </w:tcPr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360" w:before="0" w:after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kern w:val="0"/>
                <w:sz w:val="24"/>
                <w:szCs w:val="24"/>
                <w:lang w:val="en-US" w:bidi="ar-SA"/>
              </w:rPr>
              <w:t>19</w:t>
            </w:r>
          </w:p>
        </w:tc>
        <w:tc>
          <w:tcPr>
            <w:tcW w:w="1692" w:type="dxa"/>
            <w:tcBorders/>
            <w:shd w:color="auto" w:fill="FFFFFF" w:themeFill="background1" w:val="clear"/>
          </w:tcPr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360" w:before="0" w:after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kern w:val="0"/>
                <w:sz w:val="24"/>
                <w:szCs w:val="24"/>
                <w:lang w:val="en-US" w:bidi="ar-SA"/>
              </w:rPr>
            </w:r>
          </w:p>
        </w:tc>
      </w:tr>
      <w:tr>
        <w:trPr>
          <w:trHeight w:val="591" w:hRule="atLeast"/>
        </w:trPr>
        <w:tc>
          <w:tcPr>
            <w:tcW w:w="688" w:type="dxa"/>
            <w:tcBorders/>
            <w:shd w:color="auto" w:fill="FFFFFF" w:themeFill="background1" w:val="clear"/>
          </w:tcPr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360" w:before="0" w:after="0"/>
              <w:jc w:val="center"/>
              <w:rPr>
                <w:b/>
                <w:bCs/>
                <w:color w:val="000000"/>
                <w:sz w:val="32"/>
                <w:szCs w:val="32"/>
                <w:lang w:val="en-US"/>
              </w:rPr>
            </w:pPr>
            <w:r>
              <w:rPr>
                <w:b/>
                <w:bCs/>
                <w:color w:val="000000"/>
                <w:kern w:val="0"/>
                <w:sz w:val="32"/>
                <w:szCs w:val="32"/>
                <w:lang w:val="en-US" w:bidi="ar-SA"/>
              </w:rPr>
              <w:t>10.</w:t>
            </w:r>
          </w:p>
        </w:tc>
        <w:tc>
          <w:tcPr>
            <w:tcW w:w="5827" w:type="dxa"/>
            <w:tcBorders/>
            <w:shd w:color="auto" w:fill="FFFFFF" w:themeFill="background1" w:val="clear"/>
          </w:tcPr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276" w:before="0" w:after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-SA"/>
              </w:rPr>
              <w:t>Viterbi Algorithm Implementation</w:t>
            </w:r>
          </w:p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276" w:before="0" w:after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-SA"/>
              </w:rPr>
            </w:r>
          </w:p>
        </w:tc>
        <w:tc>
          <w:tcPr>
            <w:tcW w:w="1540" w:type="dxa"/>
            <w:tcBorders/>
            <w:shd w:color="auto" w:fill="FFFFFF" w:themeFill="background1" w:val="clear"/>
          </w:tcPr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360" w:before="0" w:after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kern w:val="0"/>
                <w:sz w:val="24"/>
                <w:szCs w:val="24"/>
                <w:lang w:val="en-US" w:bidi="ar-SA"/>
              </w:rPr>
              <w:t>21</w:t>
            </w:r>
          </w:p>
        </w:tc>
        <w:tc>
          <w:tcPr>
            <w:tcW w:w="1692" w:type="dxa"/>
            <w:tcBorders/>
            <w:shd w:color="auto" w:fill="FFFFFF" w:themeFill="background1" w:val="clear"/>
          </w:tcPr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360" w:before="0" w:after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kern w:val="0"/>
                <w:sz w:val="24"/>
                <w:szCs w:val="24"/>
                <w:lang w:val="en-US" w:bidi="ar-SA"/>
              </w:rPr>
            </w:r>
          </w:p>
        </w:tc>
      </w:tr>
      <w:tr>
        <w:trPr>
          <w:trHeight w:val="575" w:hRule="atLeast"/>
        </w:trPr>
        <w:tc>
          <w:tcPr>
            <w:tcW w:w="688" w:type="dxa"/>
            <w:tcBorders/>
            <w:shd w:color="auto" w:fill="FFFFFF" w:themeFill="background1" w:val="clear"/>
          </w:tcPr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360" w:before="0" w:after="0"/>
              <w:jc w:val="center"/>
              <w:rPr>
                <w:b/>
                <w:bCs/>
                <w:color w:val="000000"/>
                <w:sz w:val="32"/>
                <w:szCs w:val="32"/>
                <w:lang w:val="en-US"/>
              </w:rPr>
            </w:pPr>
            <w:r>
              <w:rPr>
                <w:b/>
                <w:bCs/>
                <w:color w:val="000000"/>
                <w:kern w:val="0"/>
                <w:sz w:val="32"/>
                <w:szCs w:val="32"/>
                <w:lang w:val="en-US" w:bidi="ar-SA"/>
              </w:rPr>
              <w:t>11.</w:t>
            </w:r>
          </w:p>
        </w:tc>
        <w:tc>
          <w:tcPr>
            <w:tcW w:w="5827" w:type="dxa"/>
            <w:tcBorders/>
            <w:shd w:color="auto" w:fill="FFFFFF" w:themeFill="background1" w:val="clear"/>
          </w:tcPr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276" w:before="0" w:after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-SA"/>
              </w:rPr>
              <w:t>TF–IDF and LSA (Latent Semantic Analysis)</w:t>
            </w:r>
          </w:p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276" w:before="0" w:after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-SA"/>
              </w:rPr>
            </w:r>
          </w:p>
        </w:tc>
        <w:tc>
          <w:tcPr>
            <w:tcW w:w="1540" w:type="dxa"/>
            <w:tcBorders/>
            <w:shd w:color="auto" w:fill="FFFFFF" w:themeFill="background1" w:val="clear"/>
          </w:tcPr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360" w:before="0" w:after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kern w:val="0"/>
                <w:sz w:val="24"/>
                <w:szCs w:val="24"/>
                <w:lang w:val="en-US" w:bidi="ar-SA"/>
              </w:rPr>
              <w:t>23</w:t>
            </w:r>
          </w:p>
        </w:tc>
        <w:tc>
          <w:tcPr>
            <w:tcW w:w="1692" w:type="dxa"/>
            <w:tcBorders/>
            <w:shd w:color="auto" w:fill="FFFFFF" w:themeFill="background1" w:val="clear"/>
          </w:tcPr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360" w:before="0" w:after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kern w:val="0"/>
                <w:sz w:val="24"/>
                <w:szCs w:val="24"/>
                <w:lang w:val="en-US" w:bidi="ar-SA"/>
              </w:rPr>
            </w:r>
          </w:p>
        </w:tc>
      </w:tr>
      <w:tr>
        <w:trPr>
          <w:trHeight w:val="535" w:hRule="atLeast"/>
        </w:trPr>
        <w:tc>
          <w:tcPr>
            <w:tcW w:w="688" w:type="dxa"/>
            <w:tcBorders/>
            <w:shd w:color="auto" w:fill="FFFFFF" w:themeFill="background1" w:val="clear"/>
          </w:tcPr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360" w:before="0" w:after="0"/>
              <w:jc w:val="center"/>
              <w:rPr>
                <w:b/>
                <w:bCs/>
                <w:color w:val="000000"/>
                <w:sz w:val="32"/>
                <w:szCs w:val="32"/>
                <w:lang w:val="en-US"/>
              </w:rPr>
            </w:pPr>
            <w:r>
              <w:rPr>
                <w:b/>
                <w:bCs/>
                <w:color w:val="000000"/>
                <w:kern w:val="0"/>
                <w:sz w:val="32"/>
                <w:szCs w:val="32"/>
                <w:lang w:val="en-US" w:bidi="ar-SA"/>
              </w:rPr>
              <w:t>12.</w:t>
            </w:r>
          </w:p>
        </w:tc>
        <w:tc>
          <w:tcPr>
            <w:tcW w:w="5827" w:type="dxa"/>
            <w:tcBorders/>
            <w:shd w:color="auto" w:fill="FFFFFF" w:themeFill="background1" w:val="clear"/>
          </w:tcPr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276" w:before="0" w:after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-SA"/>
              </w:rPr>
              <w:t>Topic Modeling using LDA</w:t>
            </w:r>
          </w:p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276" w:before="0" w:after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-SA"/>
              </w:rPr>
            </w:r>
          </w:p>
        </w:tc>
        <w:tc>
          <w:tcPr>
            <w:tcW w:w="1540" w:type="dxa"/>
            <w:tcBorders/>
            <w:shd w:color="auto" w:fill="FFFFFF" w:themeFill="background1" w:val="clear"/>
          </w:tcPr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360" w:before="0" w:after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kern w:val="0"/>
                <w:sz w:val="24"/>
                <w:szCs w:val="24"/>
                <w:lang w:val="en-US" w:bidi="ar-SA"/>
              </w:rPr>
              <w:t>25</w:t>
            </w:r>
          </w:p>
        </w:tc>
        <w:tc>
          <w:tcPr>
            <w:tcW w:w="1692" w:type="dxa"/>
            <w:tcBorders/>
            <w:shd w:color="auto" w:fill="FFFFFF" w:themeFill="background1" w:val="clear"/>
          </w:tcPr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360" w:before="0" w:after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kern w:val="0"/>
                <w:sz w:val="24"/>
                <w:szCs w:val="24"/>
                <w:lang w:val="en-US" w:bidi="ar-SA"/>
              </w:rPr>
            </w:r>
          </w:p>
        </w:tc>
      </w:tr>
      <w:tr>
        <w:trPr>
          <w:trHeight w:val="575" w:hRule="atLeast"/>
        </w:trPr>
        <w:tc>
          <w:tcPr>
            <w:tcW w:w="688" w:type="dxa"/>
            <w:tcBorders/>
            <w:shd w:color="auto" w:fill="FFFFFF" w:themeFill="background1" w:val="clear"/>
          </w:tcPr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360" w:before="0" w:after="0"/>
              <w:jc w:val="center"/>
              <w:rPr>
                <w:b/>
                <w:bCs/>
                <w:color w:val="000000"/>
                <w:sz w:val="32"/>
                <w:szCs w:val="32"/>
                <w:lang w:val="en-US"/>
              </w:rPr>
            </w:pPr>
            <w:r>
              <w:rPr>
                <w:b/>
                <w:bCs/>
                <w:color w:val="000000"/>
                <w:kern w:val="0"/>
                <w:sz w:val="32"/>
                <w:szCs w:val="32"/>
                <w:lang w:val="en-US" w:bidi="ar-SA"/>
              </w:rPr>
              <w:t>13.</w:t>
            </w:r>
          </w:p>
        </w:tc>
        <w:tc>
          <w:tcPr>
            <w:tcW w:w="5827" w:type="dxa"/>
            <w:tcBorders/>
            <w:shd w:color="auto" w:fill="FFFFFF" w:themeFill="background1" w:val="clear"/>
          </w:tcPr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276" w:before="0" w:after="0"/>
              <w:jc w:val="star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-SA"/>
              </w:rPr>
              <w:t>Word2Vec Embeddings (CBOW/Skip-Gram)</w:t>
            </w:r>
          </w:p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276" w:before="0" w:after="0"/>
              <w:jc w:val="star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-SA"/>
              </w:rPr>
            </w:r>
          </w:p>
        </w:tc>
        <w:tc>
          <w:tcPr>
            <w:tcW w:w="1540" w:type="dxa"/>
            <w:tcBorders/>
            <w:shd w:color="auto" w:fill="FFFFFF" w:themeFill="background1" w:val="clear"/>
          </w:tcPr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360" w:before="0" w:after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kern w:val="0"/>
                <w:sz w:val="24"/>
                <w:szCs w:val="24"/>
                <w:lang w:val="en-US" w:bidi="ar-SA"/>
              </w:rPr>
              <w:t>27</w:t>
            </w:r>
          </w:p>
        </w:tc>
        <w:tc>
          <w:tcPr>
            <w:tcW w:w="1692" w:type="dxa"/>
            <w:tcBorders/>
            <w:shd w:color="auto" w:fill="FFFFFF" w:themeFill="background1" w:val="clear"/>
          </w:tcPr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360" w:before="0" w:after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kern w:val="0"/>
                <w:sz w:val="24"/>
                <w:szCs w:val="24"/>
                <w:lang w:val="en-US" w:bidi="ar-SA"/>
              </w:rPr>
            </w:r>
          </w:p>
        </w:tc>
      </w:tr>
      <w:tr>
        <w:trPr>
          <w:trHeight w:val="591" w:hRule="atLeast"/>
        </w:trPr>
        <w:tc>
          <w:tcPr>
            <w:tcW w:w="688" w:type="dxa"/>
            <w:tcBorders/>
            <w:shd w:color="auto" w:fill="FFFFFF" w:themeFill="background1" w:val="clear"/>
          </w:tcPr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360" w:before="0" w:after="0"/>
              <w:jc w:val="center"/>
              <w:rPr>
                <w:b/>
                <w:bCs/>
                <w:color w:val="000000"/>
                <w:sz w:val="32"/>
                <w:szCs w:val="32"/>
                <w:lang w:val="en-US"/>
              </w:rPr>
            </w:pPr>
            <w:r>
              <w:rPr>
                <w:b/>
                <w:bCs/>
                <w:color w:val="000000"/>
                <w:kern w:val="0"/>
                <w:sz w:val="32"/>
                <w:szCs w:val="32"/>
                <w:lang w:val="en-US" w:bidi="ar-SA"/>
              </w:rPr>
              <w:t>14.</w:t>
            </w:r>
          </w:p>
        </w:tc>
        <w:tc>
          <w:tcPr>
            <w:tcW w:w="5827" w:type="dxa"/>
            <w:tcBorders/>
            <w:shd w:color="auto" w:fill="FFFFFF" w:themeFill="background1" w:val="clear"/>
          </w:tcPr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276" w:before="0" w:after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-SA"/>
              </w:rPr>
              <w:t>Using Pre-trained GloVe Embeddings</w:t>
            </w:r>
          </w:p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276" w:before="0" w:after="0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kern w:val="0"/>
                <w:sz w:val="24"/>
                <w:szCs w:val="24"/>
                <w:lang w:val="en-US" w:bidi="ar-SA"/>
              </w:rPr>
            </w:r>
          </w:p>
        </w:tc>
        <w:tc>
          <w:tcPr>
            <w:tcW w:w="1540" w:type="dxa"/>
            <w:tcBorders/>
            <w:shd w:color="auto" w:fill="FFFFFF" w:themeFill="background1" w:val="clear"/>
          </w:tcPr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360" w:before="0" w:after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kern w:val="0"/>
                <w:sz w:val="24"/>
                <w:szCs w:val="24"/>
                <w:lang w:val="en-US" w:bidi="ar-SA"/>
              </w:rPr>
              <w:t>29</w:t>
            </w:r>
          </w:p>
        </w:tc>
        <w:tc>
          <w:tcPr>
            <w:tcW w:w="1692" w:type="dxa"/>
            <w:tcBorders/>
            <w:shd w:color="auto" w:fill="FFFFFF" w:themeFill="background1" w:val="clear"/>
          </w:tcPr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360" w:before="0" w:after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kern w:val="0"/>
                <w:sz w:val="24"/>
                <w:szCs w:val="24"/>
                <w:lang w:val="en-US" w:bidi="ar-SA"/>
              </w:rPr>
            </w:r>
          </w:p>
        </w:tc>
      </w:tr>
      <w:tr>
        <w:trPr>
          <w:trHeight w:val="575" w:hRule="atLeast"/>
        </w:trPr>
        <w:tc>
          <w:tcPr>
            <w:tcW w:w="688" w:type="dxa"/>
            <w:tcBorders/>
            <w:shd w:color="auto" w:fill="FFFFFF" w:themeFill="background1" w:val="clear"/>
          </w:tcPr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360" w:before="0" w:after="0"/>
              <w:jc w:val="center"/>
              <w:rPr>
                <w:b/>
                <w:bCs/>
                <w:color w:val="000000"/>
                <w:sz w:val="32"/>
                <w:szCs w:val="32"/>
                <w:lang w:val="en-US"/>
              </w:rPr>
            </w:pPr>
            <w:r>
              <w:rPr>
                <w:b/>
                <w:bCs/>
                <w:color w:val="000000"/>
                <w:kern w:val="0"/>
                <w:sz w:val="32"/>
                <w:szCs w:val="32"/>
                <w:lang w:val="en-US" w:bidi="ar-SA"/>
              </w:rPr>
              <w:t>15.</w:t>
            </w:r>
          </w:p>
        </w:tc>
        <w:tc>
          <w:tcPr>
            <w:tcW w:w="5827" w:type="dxa"/>
            <w:tcBorders/>
            <w:shd w:color="auto" w:fill="FFFFFF" w:themeFill="background1" w:val="clear"/>
          </w:tcPr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276" w:before="0" w:after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-SA"/>
              </w:rPr>
              <w:t>Seq2Seq Text Generation (Simple Encoder–Decoder)</w:t>
            </w:r>
          </w:p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276" w:before="0" w:after="0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kern w:val="0"/>
                <w:sz w:val="24"/>
                <w:szCs w:val="24"/>
                <w:lang w:val="en-US" w:bidi="ar-SA"/>
              </w:rPr>
            </w:r>
          </w:p>
        </w:tc>
        <w:tc>
          <w:tcPr>
            <w:tcW w:w="1540" w:type="dxa"/>
            <w:tcBorders/>
            <w:shd w:color="auto" w:fill="FFFFFF" w:themeFill="background1" w:val="clear"/>
          </w:tcPr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360" w:before="0" w:after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kern w:val="0"/>
                <w:sz w:val="24"/>
                <w:szCs w:val="24"/>
                <w:lang w:val="en-US" w:bidi="ar-SA"/>
              </w:rPr>
              <w:t>31</w:t>
            </w:r>
          </w:p>
        </w:tc>
        <w:tc>
          <w:tcPr>
            <w:tcW w:w="1692" w:type="dxa"/>
            <w:tcBorders/>
            <w:shd w:color="auto" w:fill="FFFFFF" w:themeFill="background1" w:val="clear"/>
          </w:tcPr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360" w:before="0" w:after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kern w:val="0"/>
                <w:sz w:val="24"/>
                <w:szCs w:val="24"/>
                <w:lang w:val="en-US" w:bidi="ar-SA"/>
              </w:rPr>
            </w:r>
          </w:p>
        </w:tc>
      </w:tr>
      <w:tr>
        <w:trPr>
          <w:trHeight w:val="591" w:hRule="atLeast"/>
        </w:trPr>
        <w:tc>
          <w:tcPr>
            <w:tcW w:w="688" w:type="dxa"/>
            <w:tcBorders/>
            <w:shd w:color="auto" w:fill="FFFFFF" w:themeFill="background1" w:val="clear"/>
          </w:tcPr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360" w:before="0" w:after="0"/>
              <w:jc w:val="center"/>
              <w:rPr>
                <w:b/>
                <w:bCs/>
                <w:color w:val="000000"/>
                <w:sz w:val="32"/>
                <w:szCs w:val="32"/>
                <w:lang w:val="en-US"/>
              </w:rPr>
            </w:pPr>
            <w:r>
              <w:rPr>
                <w:b/>
                <w:bCs/>
                <w:color w:val="000000"/>
                <w:kern w:val="0"/>
                <w:sz w:val="32"/>
                <w:szCs w:val="32"/>
                <w:lang w:val="en-US" w:bidi="ar-SA"/>
              </w:rPr>
              <w:t>16.</w:t>
            </w:r>
          </w:p>
        </w:tc>
        <w:tc>
          <w:tcPr>
            <w:tcW w:w="5827" w:type="dxa"/>
            <w:tcBorders/>
            <w:shd w:color="auto" w:fill="FFFFFF" w:themeFill="background1" w:val="clear"/>
          </w:tcPr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276" w:before="0" w:after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-SA"/>
              </w:rPr>
              <w:t>Automatic Speech Recognition (ASR)</w:t>
            </w:r>
          </w:p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276" w:before="0" w:after="0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kern w:val="0"/>
                <w:sz w:val="24"/>
                <w:szCs w:val="24"/>
                <w:lang w:val="en-US" w:bidi="ar-SA"/>
              </w:rPr>
            </w:r>
          </w:p>
        </w:tc>
        <w:tc>
          <w:tcPr>
            <w:tcW w:w="1540" w:type="dxa"/>
            <w:tcBorders/>
            <w:shd w:color="auto" w:fill="FFFFFF" w:themeFill="background1" w:val="clear"/>
          </w:tcPr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360" w:before="0" w:after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kern w:val="0"/>
                <w:sz w:val="24"/>
                <w:szCs w:val="24"/>
                <w:lang w:val="en-US" w:bidi="ar-SA"/>
              </w:rPr>
              <w:t>33</w:t>
            </w:r>
          </w:p>
        </w:tc>
        <w:tc>
          <w:tcPr>
            <w:tcW w:w="1692" w:type="dxa"/>
            <w:tcBorders/>
            <w:shd w:color="auto" w:fill="FFFFFF" w:themeFill="background1" w:val="clear"/>
          </w:tcPr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360" w:before="0" w:after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kern w:val="0"/>
                <w:sz w:val="24"/>
                <w:szCs w:val="24"/>
                <w:lang w:val="en-US" w:bidi="ar-SA"/>
              </w:rPr>
            </w:r>
          </w:p>
        </w:tc>
      </w:tr>
      <w:tr>
        <w:trPr>
          <w:trHeight w:val="575" w:hRule="atLeast"/>
        </w:trPr>
        <w:tc>
          <w:tcPr>
            <w:tcW w:w="688" w:type="dxa"/>
            <w:tcBorders/>
            <w:shd w:color="auto" w:fill="FFFFFF" w:themeFill="background1" w:val="clear"/>
          </w:tcPr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360" w:before="0" w:after="0"/>
              <w:jc w:val="center"/>
              <w:rPr>
                <w:b/>
                <w:bCs/>
                <w:color w:val="000000"/>
                <w:sz w:val="32"/>
                <w:szCs w:val="32"/>
                <w:lang w:val="en-US"/>
              </w:rPr>
            </w:pPr>
            <w:r>
              <w:rPr>
                <w:b/>
                <w:bCs/>
                <w:color w:val="000000"/>
                <w:kern w:val="0"/>
                <w:sz w:val="32"/>
                <w:szCs w:val="32"/>
                <w:lang w:val="en-US" w:bidi="ar-SA"/>
              </w:rPr>
              <w:t>17.</w:t>
            </w:r>
          </w:p>
        </w:tc>
        <w:tc>
          <w:tcPr>
            <w:tcW w:w="5827" w:type="dxa"/>
            <w:tcBorders/>
            <w:shd w:color="auto" w:fill="FFFFFF" w:themeFill="background1" w:val="clear"/>
          </w:tcPr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276" w:before="0" w:after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-SA"/>
              </w:rPr>
              <w:t>Text-to-Speech (TTS) Synthesis</w:t>
            </w:r>
          </w:p>
        </w:tc>
        <w:tc>
          <w:tcPr>
            <w:tcW w:w="1540" w:type="dxa"/>
            <w:tcBorders/>
            <w:shd w:color="auto" w:fill="FFFFFF" w:themeFill="background1" w:val="clear"/>
          </w:tcPr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360" w:before="0" w:after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kern w:val="0"/>
                <w:sz w:val="24"/>
                <w:szCs w:val="24"/>
                <w:lang w:val="en-US" w:bidi="ar-SA"/>
              </w:rPr>
              <w:t>35</w:t>
            </w:r>
          </w:p>
        </w:tc>
        <w:tc>
          <w:tcPr>
            <w:tcW w:w="1692" w:type="dxa"/>
            <w:tcBorders/>
            <w:shd w:color="auto" w:fill="FFFFFF" w:themeFill="background1" w:val="clear"/>
          </w:tcPr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360" w:before="0" w:after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kern w:val="0"/>
                <w:sz w:val="24"/>
                <w:szCs w:val="24"/>
                <w:lang w:val="en-US" w:bidi="ar-SA"/>
              </w:rPr>
            </w:r>
          </w:p>
        </w:tc>
      </w:tr>
      <w:tr>
        <w:trPr>
          <w:trHeight w:val="575" w:hRule="atLeast"/>
        </w:trPr>
        <w:tc>
          <w:tcPr>
            <w:tcW w:w="688" w:type="dxa"/>
            <w:tcBorders/>
            <w:shd w:color="auto" w:fill="FFFFFF" w:themeFill="background1" w:val="clear"/>
          </w:tcPr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360" w:before="0" w:after="0"/>
              <w:jc w:val="center"/>
              <w:rPr>
                <w:b/>
                <w:bCs/>
                <w:color w:val="000000"/>
                <w:sz w:val="32"/>
                <w:szCs w:val="32"/>
                <w:lang w:val="en-US"/>
              </w:rPr>
            </w:pPr>
            <w:r>
              <w:rPr>
                <w:b/>
                <w:bCs/>
                <w:color w:val="000000"/>
                <w:kern w:val="0"/>
                <w:sz w:val="32"/>
                <w:szCs w:val="32"/>
                <w:lang w:val="en-US" w:bidi="ar-SA"/>
              </w:rPr>
              <w:t>18.</w:t>
            </w:r>
          </w:p>
        </w:tc>
        <w:tc>
          <w:tcPr>
            <w:tcW w:w="5827" w:type="dxa"/>
            <w:tcBorders/>
            <w:shd w:color="auto" w:fill="FFFFFF" w:themeFill="background1" w:val="clear"/>
          </w:tcPr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276" w:before="0" w:after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-SA"/>
              </w:rPr>
              <w:t>Spell Checker using Edit Distance</w:t>
            </w:r>
          </w:p>
        </w:tc>
        <w:tc>
          <w:tcPr>
            <w:tcW w:w="1540" w:type="dxa"/>
            <w:tcBorders/>
            <w:shd w:color="auto" w:fill="FFFFFF" w:themeFill="background1" w:val="clear"/>
          </w:tcPr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360" w:before="0" w:after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kern w:val="0"/>
                <w:sz w:val="24"/>
                <w:szCs w:val="24"/>
                <w:lang w:val="en-US" w:bidi="ar-SA"/>
              </w:rPr>
              <w:t>37</w:t>
            </w:r>
          </w:p>
        </w:tc>
        <w:tc>
          <w:tcPr>
            <w:tcW w:w="1692" w:type="dxa"/>
            <w:tcBorders/>
            <w:shd w:color="auto" w:fill="FFFFFF" w:themeFill="background1" w:val="clear"/>
          </w:tcPr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360" w:before="0" w:after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kern w:val="0"/>
                <w:sz w:val="24"/>
                <w:szCs w:val="24"/>
                <w:lang w:val="en-US" w:bidi="ar-SA"/>
              </w:rPr>
            </w:r>
          </w:p>
        </w:tc>
      </w:tr>
      <w:tr>
        <w:trPr>
          <w:trHeight w:val="591" w:hRule="atLeast"/>
        </w:trPr>
        <w:tc>
          <w:tcPr>
            <w:tcW w:w="688" w:type="dxa"/>
            <w:tcBorders/>
            <w:shd w:color="auto" w:fill="FFFFFF" w:themeFill="background1" w:val="clear"/>
          </w:tcPr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360" w:before="0" w:after="0"/>
              <w:jc w:val="center"/>
              <w:rPr>
                <w:b/>
                <w:bCs/>
                <w:color w:val="000000"/>
                <w:sz w:val="32"/>
                <w:szCs w:val="32"/>
                <w:lang w:val="en-US"/>
              </w:rPr>
            </w:pPr>
            <w:r>
              <w:rPr>
                <w:b/>
                <w:bCs/>
                <w:color w:val="000000"/>
                <w:kern w:val="0"/>
                <w:sz w:val="32"/>
                <w:szCs w:val="32"/>
                <w:lang w:val="en-US" w:bidi="ar-SA"/>
              </w:rPr>
              <w:t>19.</w:t>
            </w:r>
          </w:p>
        </w:tc>
        <w:tc>
          <w:tcPr>
            <w:tcW w:w="5827" w:type="dxa"/>
            <w:tcBorders/>
            <w:shd w:color="auto" w:fill="FFFFFF" w:themeFill="background1" w:val="clear"/>
          </w:tcPr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276" w:before="0" w:after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-SA"/>
              </w:rPr>
              <w:t>Sentiment Analysis using Pretrained Transformer (BERT)</w:t>
            </w:r>
          </w:p>
        </w:tc>
        <w:tc>
          <w:tcPr>
            <w:tcW w:w="1540" w:type="dxa"/>
            <w:tcBorders/>
            <w:shd w:color="auto" w:fill="FFFFFF" w:themeFill="background1" w:val="clear"/>
          </w:tcPr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360" w:before="0" w:after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kern w:val="0"/>
                <w:sz w:val="24"/>
                <w:szCs w:val="24"/>
                <w:lang w:val="en-US" w:bidi="ar-SA"/>
              </w:rPr>
              <w:t>39</w:t>
            </w:r>
          </w:p>
        </w:tc>
        <w:tc>
          <w:tcPr>
            <w:tcW w:w="1692" w:type="dxa"/>
            <w:tcBorders/>
            <w:shd w:color="auto" w:fill="FFFFFF" w:themeFill="background1" w:val="clear"/>
          </w:tcPr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360" w:before="0" w:after="0"/>
              <w:jc w:val="center"/>
              <w:rPr>
                <w:b/>
                <w:bCs/>
                <w:color w:val="000000"/>
                <w:sz w:val="32"/>
                <w:szCs w:val="32"/>
                <w:lang w:val="en-US"/>
              </w:rPr>
            </w:pPr>
            <w:r>
              <w:rPr>
                <w:b/>
                <w:bCs/>
                <w:color w:val="000000"/>
                <w:kern w:val="0"/>
                <w:sz w:val="32"/>
                <w:szCs w:val="32"/>
                <w:lang w:val="en-US" w:bidi="ar-SA"/>
              </w:rPr>
            </w:r>
          </w:p>
        </w:tc>
      </w:tr>
      <w:tr>
        <w:trPr>
          <w:trHeight w:val="416" w:hRule="atLeast"/>
        </w:trPr>
        <w:tc>
          <w:tcPr>
            <w:tcW w:w="688" w:type="dxa"/>
            <w:tcBorders/>
            <w:shd w:color="auto" w:fill="FFFFFF" w:themeFill="background1" w:val="clear"/>
          </w:tcPr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360" w:before="0" w:after="0"/>
              <w:jc w:val="center"/>
              <w:rPr>
                <w:b/>
                <w:bCs/>
                <w:color w:val="000000"/>
                <w:sz w:val="32"/>
                <w:szCs w:val="32"/>
                <w:lang w:val="en-US"/>
              </w:rPr>
            </w:pPr>
            <w:r>
              <w:rPr>
                <w:b/>
                <w:bCs/>
                <w:color w:val="000000"/>
                <w:kern w:val="0"/>
                <w:sz w:val="32"/>
                <w:szCs w:val="32"/>
                <w:lang w:val="en-US" w:bidi="ar-SA"/>
              </w:rPr>
              <w:t>20.</w:t>
            </w:r>
          </w:p>
        </w:tc>
        <w:tc>
          <w:tcPr>
            <w:tcW w:w="5827" w:type="dxa"/>
            <w:tcBorders/>
            <w:shd w:color="auto" w:fill="FFFFFF" w:themeFill="background1" w:val="clear"/>
          </w:tcPr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276" w:before="0" w:after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-SA"/>
              </w:rPr>
              <w:t>Question Answering System using BERT</w:t>
            </w:r>
          </w:p>
        </w:tc>
        <w:tc>
          <w:tcPr>
            <w:tcW w:w="1540" w:type="dxa"/>
            <w:tcBorders/>
            <w:shd w:color="auto" w:fill="FFFFFF" w:themeFill="background1" w:val="clear"/>
          </w:tcPr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360" w:before="0" w:after="0"/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kern w:val="0"/>
                <w:sz w:val="22"/>
                <w:szCs w:val="22"/>
                <w:lang w:val="en-US" w:bidi="ar-SA"/>
              </w:rPr>
              <w:t>41</w:t>
            </w:r>
          </w:p>
        </w:tc>
        <w:tc>
          <w:tcPr>
            <w:tcW w:w="1692" w:type="dxa"/>
            <w:tcBorders/>
            <w:shd w:color="auto" w:fill="FFFFFF" w:themeFill="background1" w:val="clear"/>
          </w:tcPr>
          <w:p>
            <w:pPr>
              <w:pStyle w:val="WPSOffice1"/>
              <w:widowControl/>
              <w:tabs>
                <w:tab w:val="clear" w:pos="720"/>
                <w:tab w:val="right" w:pos="8306" w:leader="dot"/>
              </w:tabs>
              <w:spacing w:lineRule="auto" w:line="360" w:before="0" w:after="0"/>
              <w:jc w:val="center"/>
              <w:rPr>
                <w:b/>
                <w:bCs/>
                <w:color w:val="000000"/>
                <w:sz w:val="32"/>
                <w:szCs w:val="32"/>
                <w:lang w:val="en-US"/>
              </w:rPr>
            </w:pPr>
            <w:r>
              <w:rPr>
                <w:b/>
                <w:bCs/>
                <w:color w:val="000000"/>
                <w:kern w:val="0"/>
                <w:sz w:val="32"/>
                <w:szCs w:val="32"/>
                <w:lang w:val="en-US" w:bidi="ar-SA"/>
              </w:rPr>
            </w:r>
          </w:p>
        </w:tc>
      </w:tr>
    </w:tbl>
    <w:p>
      <w:pPr>
        <w:pStyle w:val="Heading1"/>
        <w:rPr>
          <w:color w:themeColor="text1" w:val="000000"/>
        </w:rPr>
      </w:pPr>
      <w:r>
        <w:rPr>
          <w:color w:themeColor="text1" w:val="000000"/>
        </w:rPr>
        <w:t>Experiment : 1 - Language as a Rule-Governed System (CFG Parser)</w: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1. Objective: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To parse a given English sentence using a user-defined Context-Free Grammar (CFG) and visualize the resulting parse tree.</w: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2. Key Tools/Libraries: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nltk.CFG, nltk.parse.RecursiveDescentParser</w: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3. Theory (Brief):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A Context-Free Grammar (CFG) is a set of rewrite rules used to define a language. It consists of terminals (words), non-terminals (syntactic categories like NP, VP), and a start symbol (S). A parser analyzes a sentence to find a valid derivation (a parse tree) according to the grammar rules.</w: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4. Code: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tbl>
      <w:tblPr>
        <w:tblW w:w="9840" w:type="dxa"/>
        <w:jc w:val="start"/>
        <w:tblInd w:w="0" w:type="dxa"/>
        <w:shd w:fill="0000FF" w:val="clear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840"/>
      </w:tblGrid>
      <w:tr>
        <w:trPr/>
        <w:tc>
          <w:tcPr>
            <w:tcW w:w="9840" w:type="dxa"/>
            <w:tcBorders>
              <w:top w:val="single" w:sz="2" w:space="0" w:color="DBDBDB"/>
              <w:start w:val="single" w:sz="2" w:space="0" w:color="DBDBDB"/>
              <w:bottom w:val="single" w:sz="2" w:space="0" w:color="DBDBDB"/>
              <w:end w:val="single" w:sz="2" w:space="0" w:color="DBDBDB"/>
            </w:tcBorders>
            <w:shd w:fill="FFFFFF" w:val="clear"/>
            <w:vAlign w:val="center"/>
          </w:tcPr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 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import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nltk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 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from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nltk.parse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import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RecursiveDescentParser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 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 | </w:t>
            </w:r>
            <w:r>
              <w:rPr>
                <w:rFonts w:ascii="monospace" w:hAnsi="monospace"/>
                <w:color w:val="3F7F5F"/>
                <w:shd w:fill="FFFFFF" w:val="clear"/>
              </w:rPr>
              <w:t># 1. Define a simple Context-Free Grammar (CFG)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5 | grammar_definition = </w:t>
            </w:r>
            <w:r>
              <w:rPr>
                <w:rFonts w:ascii="monospace" w:hAnsi="monospace"/>
                <w:color w:val="2A00FF"/>
                <w:shd w:fill="FFFFFF" w:val="clear"/>
              </w:rPr>
              <w:t>"""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6 | 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    S -&gt; NP VP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7 | 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    NP -&gt; Det N | N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8 | 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    VP -&gt; V NP | V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9 | 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    Det -&gt; 'the' | 'a'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10| 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    N -&gt; 'cat' | 'dog' | 'man' | 'telescope'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11| 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    V -&gt; 'saw' | 'ate' | 'barked'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12| </w:t>
            </w:r>
            <w:r>
              <w:rPr>
                <w:rFonts w:ascii="monospace" w:hAnsi="monospace"/>
                <w:color w:val="2A00FF"/>
                <w:shd w:fill="FFFFFF" w:val="clear"/>
              </w:rPr>
              <w:t>"""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13| cfg = nltk.CFG.fromstring(grammar_definition)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14|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15| </w:t>
            </w:r>
            <w:r>
              <w:rPr>
                <w:rFonts w:ascii="monospace" w:hAnsi="monospace"/>
                <w:color w:val="3F7F5F"/>
                <w:shd w:fill="FFFFFF" w:val="clear"/>
              </w:rPr>
              <w:t># 2. Initialize the parser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16| parser = RecursiveDescentParser(cfg)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17|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18| </w:t>
            </w:r>
            <w:r>
              <w:rPr>
                <w:rFonts w:ascii="monospace" w:hAnsi="monospace"/>
                <w:color w:val="3F7F5F"/>
                <w:shd w:fill="FFFFFF" w:val="clear"/>
              </w:rPr>
              <w:t># 3. Define a sentence (as a list of tokens) to parse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19| sentence = [</w:t>
            </w:r>
            <w:r>
              <w:rPr>
                <w:rFonts w:ascii="monospace" w:hAnsi="monospace"/>
                <w:color w:val="2A00FF"/>
                <w:shd w:fill="FFFFFF" w:val="clear"/>
              </w:rPr>
              <w:t>'the'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'cat'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'saw'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'a'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'dog'</w:t>
            </w:r>
            <w:r>
              <w:rPr>
                <w:rFonts w:ascii="monospace" w:hAnsi="monospace"/>
                <w:color w:val="000000"/>
                <w:shd w:fill="FFFFFF" w:val="clear"/>
              </w:rPr>
              <w:t>]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20|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f"Grammar:\n</w:t>
            </w:r>
            <w:r>
              <w:rPr>
                <w:rFonts w:ascii="monospace" w:hAnsi="monospace"/>
                <w:color w:val="000000"/>
                <w:shd w:fill="FFFFFF" w:val="clear"/>
              </w:rPr>
              <w:t>{grammar_definition}</w:t>
            </w:r>
            <w:r>
              <w:rPr>
                <w:rFonts w:ascii="monospace" w:hAnsi="monospace"/>
                <w:color w:val="2A00FF"/>
                <w:shd w:fill="FFFFFF" w:val="clear"/>
              </w:rPr>
              <w:t>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21|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f"Sentence to parse: </w:t>
            </w:r>
            <w:r>
              <w:rPr>
                <w:rFonts w:ascii="monospace" w:hAnsi="monospace"/>
                <w:color w:val="000000"/>
                <w:shd w:fill="FFFFFF" w:val="clear"/>
              </w:rPr>
              <w:t>{</w:t>
            </w:r>
            <w:r>
              <w:rPr>
                <w:rFonts w:ascii="monospace" w:hAnsi="monospace"/>
                <w:color w:val="2A00FF"/>
                <w:shd w:fill="FFFFFF" w:val="clear"/>
              </w:rPr>
              <w:t>' '</w:t>
            </w:r>
            <w:r>
              <w:rPr>
                <w:rFonts w:ascii="monospace" w:hAnsi="monospace"/>
                <w:color w:val="000000"/>
                <w:shd w:fill="FFFFFF" w:val="clear"/>
              </w:rPr>
              <w:t>.join(sentence)}</w:t>
            </w:r>
            <w:r>
              <w:rPr>
                <w:rFonts w:ascii="monospace" w:hAnsi="monospace"/>
                <w:color w:val="2A00FF"/>
                <w:shd w:fill="FFFFFF" w:val="clear"/>
              </w:rPr>
              <w:t>\n"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22|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23| </w:t>
            </w:r>
            <w:r>
              <w:rPr>
                <w:rFonts w:ascii="monospace" w:hAnsi="monospace"/>
                <w:color w:val="3F7F5F"/>
                <w:shd w:fill="FFFFFF" w:val="clear"/>
              </w:rPr>
              <w:t># 4. Parse the sentence and generate trees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24|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try</w:t>
            </w:r>
            <w:r>
              <w:rPr>
                <w:rFonts w:ascii="monospace" w:hAnsi="monospace"/>
                <w:color w:val="000000"/>
                <w:shd w:fill="FFFFFF" w:val="clear"/>
              </w:rPr>
              <w:t>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25|    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"Generated Parse Trees:"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26|    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for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tree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in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parser.parse(sentence):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27|         </w:t>
            </w:r>
            <w:r>
              <w:rPr>
                <w:rFonts w:ascii="monospace" w:hAnsi="monospace"/>
                <w:color w:val="3F7F5F"/>
                <w:shd w:fill="FFFFFF" w:val="clear"/>
              </w:rPr>
              <w:t># Print the tree structure (can be visualized with tree.pretty_print() too)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28|        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(tree)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29|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except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ValueError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as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e: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30|     </w:t>
            </w:r>
            <w:r>
              <w:rPr>
                <w:rFonts w:ascii="monospace" w:hAnsi="monospace"/>
                <w:color w:val="3F7F5F"/>
                <w:shd w:fill="FFFFFF" w:val="clear"/>
              </w:rPr>
              <w:t># NLTK can raise ValueError if parsing fails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31|    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f"Parsing Failed: </w:t>
            </w:r>
            <w:r>
              <w:rPr>
                <w:rFonts w:ascii="monospace" w:hAnsi="monospace"/>
                <w:color w:val="000000"/>
                <w:shd w:fill="FFFFFF" w:val="clear"/>
              </w:rPr>
              <w:t>{e}</w:t>
            </w:r>
            <w:r>
              <w:rPr>
                <w:rFonts w:ascii="monospace" w:hAnsi="monospace"/>
                <w:color w:val="2A00FF"/>
                <w:shd w:fill="FFFFFF" w:val="clear"/>
              </w:rPr>
              <w:t>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</w:tc>
      </w:tr>
    </w:tbl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rFonts w:ascii="Courier New" w:hAnsi="Courier New"/>
          <w:color w:themeColor="text1" w:val="000000"/>
        </w:rPr>
        <w:t xml:space="preserve">    </w:t>
      </w:r>
    </w:p>
    <w:p>
      <w:pPr>
        <w:pStyle w:val="Normal"/>
        <w:rPr>
          <w:color w:themeColor="text1" w:val="000000"/>
        </w:rPr>
      </w:pPr>
      <w:r>
        <w:rPr>
          <w:rFonts w:ascii="Courier New" w:hAnsi="Courier New"/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rFonts w:ascii="Courier New" w:hAnsi="Courier New"/>
          <w:color w:themeColor="text1" w:val="000000"/>
        </w:rPr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5. Output:</w:t>
      </w:r>
    </w:p>
    <w:tbl>
      <w:tblPr>
        <w:tblW w:w="9893" w:type="dxa"/>
        <w:jc w:val="start"/>
        <w:tblInd w:w="0" w:type="dxa"/>
        <w:shd w:fill="0000FF" w:val="clear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9893"/>
      </w:tblGrid>
      <w:tr>
        <w:trPr/>
        <w:tc>
          <w:tcPr>
            <w:tcW w:w="9893" w:type="dxa"/>
            <w:tcBorders>
              <w:top w:val="single" w:sz="2" w:space="0" w:color="DBDBDB"/>
              <w:start w:val="single" w:sz="2" w:space="0" w:color="DBDBDB"/>
              <w:bottom w:val="single" w:sz="2" w:space="0" w:color="DBDBDB"/>
              <w:end w:val="single" w:sz="2" w:space="0" w:color="DBDBDB"/>
            </w:tcBorders>
            <w:shd w:fill="FFFFFF" w:val="clear"/>
            <w:vAlign w:val="center"/>
          </w:tcPr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Grammar: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 xml:space="preserve">    </w:t>
            </w:r>
            <w:r>
              <w:rPr>
                <w:rFonts w:ascii="monospace" w:hAnsi="monospace"/>
                <w:color w:val="000000"/>
                <w:shd w:fill="FFFFFF" w:val="clear"/>
              </w:rPr>
              <w:t>S -&gt; NP VP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 xml:space="preserve">    </w:t>
            </w:r>
            <w:r>
              <w:rPr>
                <w:rFonts w:ascii="monospace" w:hAnsi="monospace"/>
                <w:color w:val="000000"/>
                <w:shd w:fill="FFFFFF" w:val="clear"/>
              </w:rPr>
              <w:t>NP -&gt; Det N | N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 xml:space="preserve">    </w:t>
            </w:r>
            <w:r>
              <w:rPr>
                <w:rFonts w:ascii="monospace" w:hAnsi="monospace"/>
                <w:color w:val="000000"/>
                <w:shd w:fill="FFFFFF" w:val="clear"/>
              </w:rPr>
              <w:t>VP -&gt; V NP | V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 xml:space="preserve">    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Det -&gt; </w:t>
            </w:r>
            <w:r>
              <w:rPr>
                <w:rFonts w:ascii="monospace" w:hAnsi="monospace"/>
                <w:color w:val="2A00FF"/>
                <w:shd w:fill="FFFFFF" w:val="clear"/>
              </w:rPr>
              <w:t>'the'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| </w:t>
            </w:r>
            <w:r>
              <w:rPr>
                <w:rFonts w:ascii="monospace" w:hAnsi="monospace"/>
                <w:color w:val="2A00FF"/>
                <w:shd w:fill="FFFFFF" w:val="clear"/>
              </w:rPr>
              <w:t>'a'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 xml:space="preserve">    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N -&gt; </w:t>
            </w:r>
            <w:r>
              <w:rPr>
                <w:rFonts w:ascii="monospace" w:hAnsi="monospace"/>
                <w:color w:val="2A00FF"/>
                <w:shd w:fill="FFFFFF" w:val="clear"/>
              </w:rPr>
              <w:t>'cat'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| </w:t>
            </w:r>
            <w:r>
              <w:rPr>
                <w:rFonts w:ascii="monospace" w:hAnsi="monospace"/>
                <w:color w:val="2A00FF"/>
                <w:shd w:fill="FFFFFF" w:val="clear"/>
              </w:rPr>
              <w:t>'dog'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| </w:t>
            </w:r>
            <w:r>
              <w:rPr>
                <w:rFonts w:ascii="monospace" w:hAnsi="monospace"/>
                <w:color w:val="2A00FF"/>
                <w:shd w:fill="FFFFFF" w:val="clear"/>
              </w:rPr>
              <w:t>'man'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| </w:t>
            </w:r>
            <w:r>
              <w:rPr>
                <w:rFonts w:ascii="monospace" w:hAnsi="monospace"/>
                <w:color w:val="2A00FF"/>
                <w:shd w:fill="FFFFFF" w:val="clear"/>
              </w:rPr>
              <w:t>'telescope'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 xml:space="preserve">    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V -&gt; </w:t>
            </w:r>
            <w:r>
              <w:rPr>
                <w:rFonts w:ascii="monospace" w:hAnsi="monospace"/>
                <w:color w:val="2A00FF"/>
                <w:shd w:fill="FFFFFF" w:val="clear"/>
              </w:rPr>
              <w:t>'saw'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| </w:t>
            </w:r>
            <w:r>
              <w:rPr>
                <w:rFonts w:ascii="monospace" w:hAnsi="monospace"/>
                <w:color w:val="2A00FF"/>
                <w:shd w:fill="FFFFFF" w:val="clear"/>
              </w:rPr>
              <w:t>'ate'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| </w:t>
            </w:r>
            <w:r>
              <w:rPr>
                <w:rFonts w:ascii="monospace" w:hAnsi="monospace"/>
                <w:color w:val="2A00FF"/>
                <w:shd w:fill="FFFFFF" w:val="clear"/>
              </w:rPr>
              <w:t>'barked'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Sentence to parse: the cat saw a dog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Generated Parse Trees: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(S (NP (Det the) (N cat)) (VP (V saw) (NP (Det a) (N dog))))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6. Conclusion: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Successfully parsed a sentence using the defined CFG and demonstrated the structure of a valid sentence according to the grammar.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Heading1"/>
        <w:rPr>
          <w:color w:themeColor="text1" w:val="000000"/>
        </w:rPr>
      </w:pPr>
      <w:r>
        <w:rPr>
          <w:color w:themeColor="text1" w:val="000000"/>
        </w:rPr>
        <w:t>Experiment : 2 - Levels of Linguistic Analysis Pipeline</w: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1. Objective: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To demonstrate the standard pipeline of linguistic analysis: Tokenization → Part-of-Speech (POS) Tagging → Syntactic Parsing (Chunking) → Semantic Analysis (NER).</w: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2. Key Tools/Libraries: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nltk (for tokenization, POS tagging, chunking), spaCy (for Named Entity Recognition)</w: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3. Theory (Brief):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Linguistic analysis is a multi-stage process: Tokenization, POS Tagging, Parsing/Chunking, and Semantic Analysis (NER).</w: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4. Code:</w:t>
      </w:r>
    </w:p>
    <w:tbl>
      <w:tblPr>
        <w:tblW w:w="9878" w:type="dxa"/>
        <w:jc w:val="start"/>
        <w:tblInd w:w="0" w:type="dxa"/>
        <w:shd w:fill="0000FF" w:val="clear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878"/>
      </w:tblGrid>
      <w:tr>
        <w:trPr/>
        <w:tc>
          <w:tcPr>
            <w:tcW w:w="9878" w:type="dxa"/>
            <w:tcBorders>
              <w:top w:val="single" w:sz="2" w:space="0" w:color="DBDBDB"/>
              <w:start w:val="single" w:sz="2" w:space="0" w:color="DBDBDB"/>
              <w:bottom w:val="single" w:sz="2" w:space="0" w:color="DBDBDB"/>
              <w:end w:val="single" w:sz="2" w:space="0" w:color="DBDBDB"/>
            </w:tcBorders>
            <w:shd w:fill="FFFFFF" w:val="clear"/>
            <w:vAlign w:val="center"/>
          </w:tcPr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 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import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nltk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 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import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spacy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 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 | </w:t>
            </w:r>
            <w:r>
              <w:rPr>
                <w:rFonts w:ascii="monospace" w:hAnsi="monospace"/>
                <w:color w:val="3F7F5F"/>
                <w:shd w:fill="FFFFFF" w:val="clear"/>
              </w:rPr>
              <w:t># 1. Sample Text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5 | text = </w:t>
            </w:r>
            <w:r>
              <w:rPr>
                <w:rFonts w:ascii="monospace" w:hAnsi="monospace"/>
                <w:color w:val="2A00FF"/>
                <w:shd w:fill="FFFFFF" w:val="clear"/>
              </w:rPr>
              <w:t>"Google's stock closed at 145 dollars on Friday. It was a good day."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6 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f"Original Text: </w:t>
            </w:r>
            <w:r>
              <w:rPr>
                <w:rFonts w:ascii="monospace" w:hAnsi="monospace"/>
                <w:color w:val="000000"/>
                <w:shd w:fill="FFFFFF" w:val="clear"/>
              </w:rPr>
              <w:t>{text}</w:t>
            </w:r>
            <w:r>
              <w:rPr>
                <w:rFonts w:ascii="monospace" w:hAnsi="monospace"/>
                <w:color w:val="2A00FF"/>
                <w:shd w:fill="FFFFFF" w:val="clear"/>
              </w:rPr>
              <w:t>\n"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7 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8 | </w:t>
            </w:r>
            <w:r>
              <w:rPr>
                <w:rFonts w:ascii="monospace" w:hAnsi="monospace"/>
                <w:color w:val="3F7F5F"/>
                <w:shd w:fill="FFFFFF" w:val="clear"/>
              </w:rPr>
              <w:t># 2. Tokenization (using NLTK)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9 | tokens = nltk.word_tokenize(text)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10|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f"1. Tokenization:\n</w:t>
            </w:r>
            <w:r>
              <w:rPr>
                <w:rFonts w:ascii="monospace" w:hAnsi="monospace"/>
                <w:color w:val="000000"/>
                <w:shd w:fill="FFFFFF" w:val="clear"/>
              </w:rPr>
              <w:t>{tokens}</w:t>
            </w:r>
            <w:r>
              <w:rPr>
                <w:rFonts w:ascii="monospace" w:hAnsi="monospace"/>
                <w:color w:val="2A00FF"/>
                <w:shd w:fill="FFFFFF" w:val="clear"/>
              </w:rPr>
              <w:t>\n"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11|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12| </w:t>
            </w:r>
            <w:r>
              <w:rPr>
                <w:rFonts w:ascii="monospace" w:hAnsi="monospace"/>
                <w:color w:val="3F7F5F"/>
                <w:shd w:fill="FFFFFF" w:val="clear"/>
              </w:rPr>
              <w:t># 3. POS Tagging (using NLTK)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13| pos_tags = nltk.pos_tag(tokens)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14|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f"2. POS Tagging:\n</w:t>
            </w:r>
            <w:r>
              <w:rPr>
                <w:rFonts w:ascii="monospace" w:hAnsi="monospace"/>
                <w:color w:val="000000"/>
                <w:shd w:fill="FFFFFF" w:val="clear"/>
              </w:rPr>
              <w:t>{pos_tags}</w:t>
            </w:r>
            <w:r>
              <w:rPr>
                <w:rFonts w:ascii="monospace" w:hAnsi="monospace"/>
                <w:color w:val="2A00FF"/>
                <w:shd w:fill="FFFFFF" w:val="clear"/>
              </w:rPr>
              <w:t>\n"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15|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16| </w:t>
            </w:r>
            <w:r>
              <w:rPr>
                <w:rFonts w:ascii="monospace" w:hAnsi="monospace"/>
                <w:color w:val="3F7F5F"/>
                <w:shd w:fill="FFFFFF" w:val="clear"/>
              </w:rPr>
              <w:t># 4. Parsing (Simple Regex Chunking using NLTK)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17| </w:t>
            </w:r>
            <w:r>
              <w:rPr>
                <w:rFonts w:ascii="monospace" w:hAnsi="monospace"/>
                <w:color w:val="3F7F5F"/>
                <w:shd w:fill="FFFFFF" w:val="clear"/>
              </w:rPr>
              <w:t># Define a simple NP (Noun Phrase) chunker grammar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18| grammar = </w:t>
            </w:r>
            <w:r>
              <w:rPr>
                <w:rFonts w:ascii="monospace" w:hAnsi="monospace"/>
                <w:color w:val="2A00FF"/>
                <w:shd w:fill="FFFFFF" w:val="clear"/>
              </w:rPr>
              <w:t>r"""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19| 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  NP: {&lt;DT|JJ|POS|CD&gt;*&lt;NN.*&gt;+}   # Chunk sequence of optional Determiners/Adjectives/Possessives/Cardinals followed by Nouns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20| 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      {&lt;NNP&gt;+}                    # Also chunk sequences of Proper Nouns (e.g., 'New York')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21| </w:t>
            </w:r>
            <w:r>
              <w:rPr>
                <w:rFonts w:ascii="monospace" w:hAnsi="monospace"/>
                <w:color w:val="2A00FF"/>
                <w:shd w:fill="FFFFFF" w:val="clear"/>
              </w:rPr>
              <w:t>"""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22| cp = nltk.RegexpParser(grammar)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23| tree = cp.parse(pos_tags)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24|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f"3. Simple Parsing (Chunking):\n</w:t>
            </w:r>
            <w:r>
              <w:rPr>
                <w:rFonts w:ascii="monospace" w:hAnsi="monospace"/>
                <w:color w:val="000000"/>
                <w:shd w:fill="FFFFFF" w:val="clear"/>
              </w:rPr>
              <w:t>{tree}</w:t>
            </w:r>
            <w:r>
              <w:rPr>
                <w:rFonts w:ascii="monospace" w:hAnsi="monospace"/>
                <w:color w:val="2A00FF"/>
                <w:shd w:fill="FFFFFF" w:val="clear"/>
              </w:rPr>
              <w:t>\n"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25|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26| </w:t>
            </w:r>
            <w:r>
              <w:rPr>
                <w:rFonts w:ascii="monospace" w:hAnsi="monospace"/>
                <w:color w:val="3F7F5F"/>
                <w:shd w:fill="FFFFFF" w:val="clear"/>
              </w:rPr>
              <w:t># 5. Semantic/Entity Analysis (using spaCy)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27| </w:t>
            </w:r>
            <w:r>
              <w:rPr>
                <w:rFonts w:ascii="monospace" w:hAnsi="monospace"/>
                <w:color w:val="3F7F5F"/>
                <w:shd w:fill="FFFFFF" w:val="clear"/>
              </w:rPr>
              <w:t># Load a small spaCy model (ensure 'python -m spacy download en_core_web_sm' has run)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28|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try</w:t>
            </w:r>
            <w:r>
              <w:rPr>
                <w:rFonts w:ascii="monospace" w:hAnsi="monospace"/>
                <w:color w:val="000000"/>
                <w:shd w:fill="FFFFFF" w:val="clear"/>
              </w:rPr>
              <w:t>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29|     nlp = spacy.load(</w:t>
            </w:r>
            <w:r>
              <w:rPr>
                <w:rFonts w:ascii="monospace" w:hAnsi="monospace"/>
                <w:color w:val="2A00FF"/>
                <w:shd w:fill="FFFFFF" w:val="clear"/>
              </w:rPr>
              <w:t>"en_core_web_sm"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30|     doc = nlp(text)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31|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32|    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"4. Semantic Analysis (Named Entities via spaCy):"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33|    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for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ent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in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doc.ents: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34|        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f"  - Entity: </w:t>
            </w:r>
            <w:r>
              <w:rPr>
                <w:rFonts w:ascii="monospace" w:hAnsi="monospace"/>
                <w:color w:val="000000"/>
                <w:shd w:fill="FFFFFF" w:val="clear"/>
              </w:rPr>
              <w:t>{ent.text}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, Type: </w:t>
            </w:r>
            <w:r>
              <w:rPr>
                <w:rFonts w:ascii="monospace" w:hAnsi="monospace"/>
                <w:color w:val="000000"/>
                <w:shd w:fill="FFFFFF" w:val="clear"/>
              </w:rPr>
              <w:t>{ent.label_}</w:t>
            </w:r>
            <w:r>
              <w:rPr>
                <w:rFonts w:ascii="monospace" w:hAnsi="monospace"/>
                <w:color w:val="2A00FF"/>
                <w:shd w:fill="FFFFFF" w:val="clear"/>
              </w:rPr>
              <w:t>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35|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36|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except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OSError: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37|    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"4. Semantic Analysis (spaCy) FAILED:"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38|    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"   Please run 'python -m spacy download en_core_web_sm' to enable this step."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</w:tc>
      </w:tr>
    </w:tbl>
    <w:p>
      <w:pPr>
        <w:pStyle w:val="Normal"/>
        <w:rPr>
          <w:color w:themeColor="text1" w:val="000000"/>
        </w:rPr>
      </w:pPr>
      <w:r>
        <w:rPr>
          <w:rFonts w:ascii="Courier New" w:hAnsi="Courier New"/>
          <w:color w:themeColor="text1" w:val="000000"/>
        </w:rPr>
        <w:t xml:space="preserve">    </w: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5. Output:</w:t>
      </w:r>
    </w:p>
    <w:tbl>
      <w:tblPr>
        <w:tblW w:w="9893" w:type="dxa"/>
        <w:jc w:val="start"/>
        <w:tblInd w:w="0" w:type="dxa"/>
        <w:shd w:fill="0000FF" w:val="clear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893"/>
      </w:tblGrid>
      <w:tr>
        <w:trPr/>
        <w:tc>
          <w:tcPr>
            <w:tcW w:w="9893" w:type="dxa"/>
            <w:tcBorders>
              <w:top w:val="single" w:sz="2" w:space="0" w:color="DBDBDB"/>
              <w:start w:val="single" w:sz="2" w:space="0" w:color="DBDBDB"/>
              <w:bottom w:val="single" w:sz="2" w:space="0" w:color="DBDBDB"/>
              <w:end w:val="single" w:sz="2" w:space="0" w:color="DBDBDB"/>
            </w:tcBorders>
            <w:shd w:fill="FFFFFF" w:val="clear"/>
            <w:vAlign w:val="center"/>
          </w:tcPr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Original Text: Google</w:t>
            </w:r>
            <w:r>
              <w:rPr>
                <w:rFonts w:ascii="monospace" w:hAnsi="monospace"/>
                <w:color w:val="2A00FF"/>
                <w:shd w:fill="FFFFFF" w:val="clear"/>
              </w:rPr>
              <w:t>'s stock closed at 145 dollars on Friday. It was a good day.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116644"/>
                <w:shd w:fill="FFFFFF" w:val="clear"/>
              </w:rPr>
              <w:t>1.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Tokenization: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[</w:t>
            </w:r>
            <w:r>
              <w:rPr>
                <w:rFonts w:ascii="monospace" w:hAnsi="monospace"/>
                <w:color w:val="2A00FF"/>
                <w:shd w:fill="FFFFFF" w:val="clear"/>
              </w:rPr>
              <w:t>'Google'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"'s"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'stock'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'closed'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'at'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'145'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'dollars'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'on'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'Friday'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'.'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'It'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'was'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'a'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'good'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'day'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'.'</w:t>
            </w:r>
            <w:r>
              <w:rPr>
                <w:rFonts w:ascii="monospace" w:hAnsi="monospace"/>
                <w:color w:val="000000"/>
                <w:shd w:fill="FFFFFF" w:val="clear"/>
              </w:rPr>
              <w:t>]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116644"/>
                <w:shd w:fill="FFFFFF" w:val="clear"/>
              </w:rPr>
              <w:t>2.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POS Tagging: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[(</w:t>
            </w:r>
            <w:r>
              <w:rPr>
                <w:rFonts w:ascii="monospace" w:hAnsi="monospace"/>
                <w:color w:val="2A00FF"/>
                <w:shd w:fill="FFFFFF" w:val="clear"/>
              </w:rPr>
              <w:t>'Google'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'NNP'</w:t>
            </w:r>
            <w:r>
              <w:rPr>
                <w:rFonts w:ascii="monospace" w:hAnsi="monospace"/>
                <w:color w:val="000000"/>
                <w:shd w:fill="FFFFFF" w:val="clear"/>
              </w:rPr>
              <w:t>), (</w:t>
            </w:r>
            <w:r>
              <w:rPr>
                <w:rFonts w:ascii="monospace" w:hAnsi="monospace"/>
                <w:color w:val="2A00FF"/>
                <w:shd w:fill="FFFFFF" w:val="clear"/>
              </w:rPr>
              <w:t>"'s"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'POS'</w:t>
            </w:r>
            <w:r>
              <w:rPr>
                <w:rFonts w:ascii="monospace" w:hAnsi="monospace"/>
                <w:color w:val="000000"/>
                <w:shd w:fill="FFFFFF" w:val="clear"/>
              </w:rPr>
              <w:t>), (</w:t>
            </w:r>
            <w:r>
              <w:rPr>
                <w:rFonts w:ascii="monospace" w:hAnsi="monospace"/>
                <w:color w:val="2A00FF"/>
                <w:shd w:fill="FFFFFF" w:val="clear"/>
              </w:rPr>
              <w:t>'stock'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'NN'</w:t>
            </w:r>
            <w:r>
              <w:rPr>
                <w:rFonts w:ascii="monospace" w:hAnsi="monospace"/>
                <w:color w:val="000000"/>
                <w:shd w:fill="FFFFFF" w:val="clear"/>
              </w:rPr>
              <w:t>), (</w:t>
            </w:r>
            <w:r>
              <w:rPr>
                <w:rFonts w:ascii="monospace" w:hAnsi="monospace"/>
                <w:color w:val="2A00FF"/>
                <w:shd w:fill="FFFFFF" w:val="clear"/>
              </w:rPr>
              <w:t>'closed'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'VBD'</w:t>
            </w:r>
            <w:r>
              <w:rPr>
                <w:rFonts w:ascii="monospace" w:hAnsi="monospace"/>
                <w:color w:val="000000"/>
                <w:shd w:fill="FFFFFF" w:val="clear"/>
              </w:rPr>
              <w:t>), (</w:t>
            </w:r>
            <w:r>
              <w:rPr>
                <w:rFonts w:ascii="monospace" w:hAnsi="monospace"/>
                <w:color w:val="2A00FF"/>
                <w:shd w:fill="FFFFFF" w:val="clear"/>
              </w:rPr>
              <w:t>'at'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'IN'</w:t>
            </w:r>
            <w:r>
              <w:rPr>
                <w:rFonts w:ascii="monospace" w:hAnsi="monospace"/>
                <w:color w:val="000000"/>
                <w:shd w:fill="FFFFFF" w:val="clear"/>
              </w:rPr>
              <w:t>), (</w:t>
            </w:r>
            <w:r>
              <w:rPr>
                <w:rFonts w:ascii="monospace" w:hAnsi="monospace"/>
                <w:color w:val="2A00FF"/>
                <w:shd w:fill="FFFFFF" w:val="clear"/>
              </w:rPr>
              <w:t>'145'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'CD'</w:t>
            </w:r>
            <w:r>
              <w:rPr>
                <w:rFonts w:ascii="monospace" w:hAnsi="monospace"/>
                <w:color w:val="000000"/>
                <w:shd w:fill="FFFFFF" w:val="clear"/>
              </w:rPr>
              <w:t>), (</w:t>
            </w:r>
            <w:r>
              <w:rPr>
                <w:rFonts w:ascii="monospace" w:hAnsi="monospace"/>
                <w:color w:val="2A00FF"/>
                <w:shd w:fill="FFFFFF" w:val="clear"/>
              </w:rPr>
              <w:t>'dollars'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'NNS'</w:t>
            </w:r>
            <w:r>
              <w:rPr>
                <w:rFonts w:ascii="monospace" w:hAnsi="monospace"/>
                <w:color w:val="000000"/>
                <w:shd w:fill="FFFFFF" w:val="clear"/>
              </w:rPr>
              <w:t>), (</w:t>
            </w:r>
            <w:r>
              <w:rPr>
                <w:rFonts w:ascii="monospace" w:hAnsi="monospace"/>
                <w:color w:val="2A00FF"/>
                <w:shd w:fill="FFFFFF" w:val="clear"/>
              </w:rPr>
              <w:t>'on'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'IN'</w:t>
            </w:r>
            <w:r>
              <w:rPr>
                <w:rFonts w:ascii="monospace" w:hAnsi="monospace"/>
                <w:color w:val="000000"/>
                <w:shd w:fill="FFFFFF" w:val="clear"/>
              </w:rPr>
              <w:t>), (</w:t>
            </w:r>
            <w:r>
              <w:rPr>
                <w:rFonts w:ascii="monospace" w:hAnsi="monospace"/>
                <w:color w:val="2A00FF"/>
                <w:shd w:fill="FFFFFF" w:val="clear"/>
              </w:rPr>
              <w:t>'Friday'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'NNP'</w:t>
            </w:r>
            <w:r>
              <w:rPr>
                <w:rFonts w:ascii="monospace" w:hAnsi="monospace"/>
                <w:color w:val="000000"/>
                <w:shd w:fill="FFFFFF" w:val="clear"/>
              </w:rPr>
              <w:t>), (</w:t>
            </w:r>
            <w:r>
              <w:rPr>
                <w:rFonts w:ascii="monospace" w:hAnsi="monospace"/>
                <w:color w:val="2A00FF"/>
                <w:shd w:fill="FFFFFF" w:val="clear"/>
              </w:rPr>
              <w:t>'.'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'.'</w:t>
            </w:r>
            <w:r>
              <w:rPr>
                <w:rFonts w:ascii="monospace" w:hAnsi="monospace"/>
                <w:color w:val="000000"/>
                <w:shd w:fill="FFFFFF" w:val="clear"/>
              </w:rPr>
              <w:t>), (</w:t>
            </w:r>
            <w:r>
              <w:rPr>
                <w:rFonts w:ascii="monospace" w:hAnsi="monospace"/>
                <w:color w:val="2A00FF"/>
                <w:shd w:fill="FFFFFF" w:val="clear"/>
              </w:rPr>
              <w:t>'It'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'PRP'</w:t>
            </w:r>
            <w:r>
              <w:rPr>
                <w:rFonts w:ascii="monospace" w:hAnsi="monospace"/>
                <w:color w:val="000000"/>
                <w:shd w:fill="FFFFFF" w:val="clear"/>
              </w:rPr>
              <w:t>), (</w:t>
            </w:r>
            <w:r>
              <w:rPr>
                <w:rFonts w:ascii="monospace" w:hAnsi="monospace"/>
                <w:color w:val="2A00FF"/>
                <w:shd w:fill="FFFFFF" w:val="clear"/>
              </w:rPr>
              <w:t>'was'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'VBD'</w:t>
            </w:r>
            <w:r>
              <w:rPr>
                <w:rFonts w:ascii="monospace" w:hAnsi="monospace"/>
                <w:color w:val="000000"/>
                <w:shd w:fill="FFFFFF" w:val="clear"/>
              </w:rPr>
              <w:t>), (</w:t>
            </w:r>
            <w:r>
              <w:rPr>
                <w:rFonts w:ascii="monospace" w:hAnsi="monospace"/>
                <w:color w:val="2A00FF"/>
                <w:shd w:fill="FFFFFF" w:val="clear"/>
              </w:rPr>
              <w:t>'a'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'DT'</w:t>
            </w:r>
            <w:r>
              <w:rPr>
                <w:rFonts w:ascii="monospace" w:hAnsi="monospace"/>
                <w:color w:val="000000"/>
                <w:shd w:fill="FFFFFF" w:val="clear"/>
              </w:rPr>
              <w:t>), (</w:t>
            </w:r>
            <w:r>
              <w:rPr>
                <w:rFonts w:ascii="monospace" w:hAnsi="monospace"/>
                <w:color w:val="2A00FF"/>
                <w:shd w:fill="FFFFFF" w:val="clear"/>
              </w:rPr>
              <w:t>'good'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'JJ'</w:t>
            </w:r>
            <w:r>
              <w:rPr>
                <w:rFonts w:ascii="monospace" w:hAnsi="monospace"/>
                <w:color w:val="000000"/>
                <w:shd w:fill="FFFFFF" w:val="clear"/>
              </w:rPr>
              <w:t>), (</w:t>
            </w:r>
            <w:r>
              <w:rPr>
                <w:rFonts w:ascii="monospace" w:hAnsi="monospace"/>
                <w:color w:val="2A00FF"/>
                <w:shd w:fill="FFFFFF" w:val="clear"/>
              </w:rPr>
              <w:t>'day'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'NN'</w:t>
            </w:r>
            <w:r>
              <w:rPr>
                <w:rFonts w:ascii="monospace" w:hAnsi="monospace"/>
                <w:color w:val="000000"/>
                <w:shd w:fill="FFFFFF" w:val="clear"/>
              </w:rPr>
              <w:t>), (</w:t>
            </w:r>
            <w:r>
              <w:rPr>
                <w:rFonts w:ascii="monospace" w:hAnsi="monospace"/>
                <w:color w:val="2A00FF"/>
                <w:shd w:fill="FFFFFF" w:val="clear"/>
              </w:rPr>
              <w:t>'.'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'.'</w:t>
            </w:r>
            <w:r>
              <w:rPr>
                <w:rFonts w:ascii="monospace" w:hAnsi="monospace"/>
                <w:color w:val="000000"/>
                <w:shd w:fill="FFFFFF" w:val="clear"/>
              </w:rPr>
              <w:t>)]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116644"/>
                <w:shd w:fill="FFFFFF" w:val="clear"/>
              </w:rPr>
              <w:t>3.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Simple Parsing (Chunking):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(S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 xml:space="preserve">  </w:t>
            </w:r>
            <w:r>
              <w:rPr>
                <w:rFonts w:ascii="monospace" w:hAnsi="monospace"/>
                <w:color w:val="000000"/>
                <w:shd w:fill="FFFFFF" w:val="clear"/>
              </w:rPr>
              <w:t>(NP Google/NNP)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 xml:space="preserve">  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(NP </w:t>
            </w:r>
            <w:r>
              <w:rPr>
                <w:rFonts w:ascii="monospace" w:hAnsi="monospace"/>
                <w:color w:val="2A00FF"/>
                <w:shd w:fill="FFFFFF" w:val="clear"/>
              </w:rPr>
              <w:t>'s/POS stock/NN)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 xml:space="preserve">  </w:t>
            </w:r>
            <w:r>
              <w:rPr>
                <w:rFonts w:ascii="monospace" w:hAnsi="monospace"/>
                <w:color w:val="000000"/>
                <w:shd w:fill="FFFFFF" w:val="clear"/>
              </w:rPr>
              <w:t>closed/VBD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 xml:space="preserve">  </w:t>
            </w:r>
            <w:r>
              <w:rPr>
                <w:rFonts w:ascii="monospace" w:hAnsi="monospace"/>
                <w:color w:val="000000"/>
                <w:shd w:fill="FFFFFF" w:val="clear"/>
              </w:rPr>
              <w:t>at/IN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 xml:space="preserve">  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(NP </w:t>
            </w:r>
            <w:r>
              <w:rPr>
                <w:rFonts w:ascii="monospace" w:hAnsi="monospace"/>
                <w:color w:val="116644"/>
                <w:shd w:fill="FFFFFF" w:val="clear"/>
              </w:rPr>
              <w:t>145</w:t>
            </w:r>
            <w:r>
              <w:rPr>
                <w:rFonts w:ascii="monospace" w:hAnsi="monospace"/>
                <w:color w:val="000000"/>
                <w:shd w:fill="FFFFFF" w:val="clear"/>
              </w:rPr>
              <w:t>/CD dollars/NNS)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 xml:space="preserve">  </w:t>
            </w:r>
            <w:r>
              <w:rPr>
                <w:rFonts w:ascii="monospace" w:hAnsi="monospace"/>
                <w:color w:val="000000"/>
                <w:shd w:fill="FFFFFF" w:val="clear"/>
              </w:rPr>
              <w:t>on/IN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 xml:space="preserve">  </w:t>
            </w:r>
            <w:r>
              <w:rPr>
                <w:rFonts w:ascii="monospace" w:hAnsi="monospace"/>
                <w:color w:val="000000"/>
                <w:shd w:fill="FFFFFF" w:val="clear"/>
              </w:rPr>
              <w:t>(NP Friday/NNP)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 xml:space="preserve">  </w:t>
            </w:r>
            <w:r>
              <w:rPr>
                <w:rFonts w:ascii="monospace" w:hAnsi="monospace"/>
                <w:color w:val="000000"/>
                <w:shd w:fill="FFFFFF" w:val="clear"/>
              </w:rPr>
              <w:t>./.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 xml:space="preserve">  </w:t>
            </w:r>
            <w:r>
              <w:rPr>
                <w:rFonts w:ascii="monospace" w:hAnsi="monospace"/>
                <w:color w:val="000000"/>
                <w:shd w:fill="FFFFFF" w:val="clear"/>
              </w:rPr>
              <w:t>It/PRP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 xml:space="preserve">  </w:t>
            </w:r>
            <w:r>
              <w:rPr>
                <w:rFonts w:ascii="monospace" w:hAnsi="monospace"/>
                <w:color w:val="000000"/>
                <w:shd w:fill="FFFFFF" w:val="clear"/>
              </w:rPr>
              <w:t>was/VBD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 xml:space="preserve">  </w:t>
            </w:r>
            <w:r>
              <w:rPr>
                <w:rFonts w:ascii="monospace" w:hAnsi="monospace"/>
                <w:color w:val="000000"/>
                <w:shd w:fill="FFFFFF" w:val="clear"/>
              </w:rPr>
              <w:t>(NP a/DT good/JJ day/NN)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 xml:space="preserve">  </w:t>
            </w:r>
            <w:r>
              <w:rPr>
                <w:rFonts w:ascii="monospace" w:hAnsi="monospace"/>
                <w:color w:val="000000"/>
                <w:shd w:fill="FFFFFF" w:val="clear"/>
              </w:rPr>
              <w:t>./.)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116644"/>
                <w:shd w:fill="FFFFFF" w:val="clear"/>
              </w:rPr>
              <w:t>4.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Semantic Analysis (Named Entities via spaCy):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 xml:space="preserve">  </w:t>
            </w:r>
            <w:r>
              <w:rPr>
                <w:rFonts w:ascii="monospace" w:hAnsi="monospace"/>
                <w:color w:val="000000"/>
                <w:shd w:fill="FFFFFF" w:val="clear"/>
              </w:rPr>
              <w:t>- Entity: Google, Type: ORG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 xml:space="preserve">  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- Entity: </w:t>
            </w:r>
            <w:r>
              <w:rPr>
                <w:rFonts w:ascii="monospace" w:hAnsi="monospace"/>
                <w:color w:val="116644"/>
                <w:shd w:fill="FFFFFF" w:val="clear"/>
              </w:rPr>
              <w:t>145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dollars, Type: MONEY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 xml:space="preserve">  </w:t>
            </w:r>
            <w:r>
              <w:rPr>
                <w:rFonts w:ascii="monospace" w:hAnsi="monospace"/>
                <w:color w:val="000000"/>
                <w:shd w:fill="FFFFFF" w:val="clear"/>
              </w:rPr>
              <w:t>- Entity: Friday, Type: DATE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 xml:space="preserve">  </w:t>
            </w:r>
            <w:r>
              <w:rPr>
                <w:rFonts w:ascii="monospace" w:hAnsi="monospace"/>
                <w:color w:val="000000"/>
                <w:shd w:fill="FFFFFF" w:val="clear"/>
              </w:rPr>
              <w:t>- Entity: a good day, Type: DATE</w:t>
            </w:r>
          </w:p>
        </w:tc>
      </w:tr>
    </w:tbl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6. Conclusion: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Successfully processed a raw text string through the four primary levels of linguistic analysis, from tokenization to semantic entity recognition.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Heading1"/>
        <w:rPr>
          <w:color w:themeColor="text1" w:val="000000"/>
        </w:rPr>
      </w:pPr>
      <w:r>
        <w:rPr>
          <w:color w:themeColor="text1" w:val="000000"/>
        </w:rPr>
        <w:t>Experiment : 3 - Morphological Analysis: Lemmatization &amp; Stemming</w: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1. Objective: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To perform morphological analysis on a list of words and compare the outputs of a Stemmer (Porter) and a Lemmatizer (WordNet).</w: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2. Key Tools/Libraries: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nltk.stem.PorterStemmer, nltk.stem.WordNetLemmatizer</w: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3. Theory (Brief):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Morphological analysis normalizes words to their root form. Stemming is crude and heuristic-based, while Lemmatization is dictionary-based and more accurate.</w: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4. Code:</w:t>
      </w:r>
    </w:p>
    <w:tbl>
      <w:tblPr>
        <w:tblW w:w="5000" w:type="pct"/>
        <w:jc w:val="start"/>
        <w:tblInd w:w="0" w:type="dxa"/>
        <w:shd w:fill="0000FF" w:val="clear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899"/>
      </w:tblGrid>
      <w:tr>
        <w:trPr/>
        <w:tc>
          <w:tcPr>
            <w:tcW w:w="9899" w:type="dxa"/>
            <w:tcBorders>
              <w:top w:val="single" w:sz="2" w:space="0" w:color="DBDBDB"/>
              <w:start w:val="single" w:sz="2" w:space="0" w:color="DBDBDB"/>
              <w:bottom w:val="single" w:sz="2" w:space="0" w:color="DBDBDB"/>
              <w:end w:val="single" w:sz="2" w:space="0" w:color="DBDBDB"/>
            </w:tcBorders>
            <w:shd w:fill="FFFFFF" w:val="clear"/>
            <w:vAlign w:val="center"/>
          </w:tcPr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 | </w:t>
            </w:r>
            <w:r>
              <w:rPr>
                <w:rFonts w:ascii="monospace" w:hAnsi="monospace"/>
                <w:color w:val="3F7F5F"/>
                <w:shd w:fill="FFFFFF" w:val="clear"/>
              </w:rPr>
              <w:t># Experiment 3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 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import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nltk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 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from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nltk.stem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import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PorterStemmer, WordNetLemmatizer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 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5 | </w:t>
            </w:r>
            <w:r>
              <w:rPr>
                <w:rFonts w:ascii="monospace" w:hAnsi="monospace"/>
                <w:color w:val="3F7F5F"/>
                <w:shd w:fill="FFFFFF" w:val="clear"/>
              </w:rPr>
              <w:t># Ensure WordNet data is available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6 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try</w:t>
            </w:r>
            <w:r>
              <w:rPr>
                <w:rFonts w:ascii="monospace" w:hAnsi="monospace"/>
                <w:color w:val="000000"/>
                <w:shd w:fill="FFFFFF" w:val="clear"/>
              </w:rPr>
              <w:t>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7 |     nltk.data.find(</w:t>
            </w:r>
            <w:r>
              <w:rPr>
                <w:rFonts w:ascii="monospace" w:hAnsi="monospace"/>
                <w:color w:val="2A00FF"/>
                <w:shd w:fill="FFFFFF" w:val="clear"/>
              </w:rPr>
              <w:t>'corpora/wordnet'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8 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except</w:t>
            </w:r>
            <w:r>
              <w:rPr>
                <w:rFonts w:ascii="monospace" w:hAnsi="monospace"/>
                <w:color w:val="000000"/>
                <w:shd w:fill="FFFFFF" w:val="clear"/>
              </w:rPr>
              <w:t>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9 |     nltk.download(</w:t>
            </w:r>
            <w:r>
              <w:rPr>
                <w:rFonts w:ascii="monospace" w:hAnsi="monospace"/>
                <w:color w:val="2A00FF"/>
                <w:shd w:fill="FFFFFF" w:val="clear"/>
              </w:rPr>
              <w:t>'wordnet'</w:t>
            </w:r>
            <w:r>
              <w:rPr>
                <w:rFonts w:ascii="monospace" w:hAnsi="monospace"/>
                <w:color w:val="000000"/>
                <w:shd w:fill="FFFFFF" w:val="clear"/>
              </w:rPr>
              <w:t>, quiet=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True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10|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try</w:t>
            </w:r>
            <w:r>
              <w:rPr>
                <w:rFonts w:ascii="monospace" w:hAnsi="monospace"/>
                <w:color w:val="000000"/>
                <w:shd w:fill="FFFFFF" w:val="clear"/>
              </w:rPr>
              <w:t>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11|     nltk.data.find(</w:t>
            </w:r>
            <w:r>
              <w:rPr>
                <w:rFonts w:ascii="monospace" w:hAnsi="monospace"/>
                <w:color w:val="2A00FF"/>
                <w:shd w:fill="FFFFFF" w:val="clear"/>
              </w:rPr>
              <w:t>'corpora/omw-1.4'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12|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except</w:t>
            </w:r>
            <w:r>
              <w:rPr>
                <w:rFonts w:ascii="monospace" w:hAnsi="monospace"/>
                <w:color w:val="000000"/>
                <w:shd w:fill="FFFFFF" w:val="clear"/>
              </w:rPr>
              <w:t>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13|     nltk.download(</w:t>
            </w:r>
            <w:r>
              <w:rPr>
                <w:rFonts w:ascii="monospace" w:hAnsi="monospace"/>
                <w:color w:val="2A00FF"/>
                <w:shd w:fill="FFFFFF" w:val="clear"/>
              </w:rPr>
              <w:t>'omw-1.4'</w:t>
            </w:r>
            <w:r>
              <w:rPr>
                <w:rFonts w:ascii="monospace" w:hAnsi="monospace"/>
                <w:color w:val="000000"/>
                <w:shd w:fill="FFFFFF" w:val="clear"/>
              </w:rPr>
              <w:t>, quiet=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True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14|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15| </w:t>
            </w:r>
            <w:r>
              <w:rPr>
                <w:rFonts w:ascii="monospace" w:hAnsi="monospace"/>
                <w:color w:val="3F7F5F"/>
                <w:shd w:fill="FFFFFF" w:val="clear"/>
              </w:rPr>
              <w:t># 1. Initialize Stemmer and Lemmatizer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16| stemmer = PorterStemmer()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17| lemmatizer = WordNetLemmatizer()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18|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19| </w:t>
            </w:r>
            <w:r>
              <w:rPr>
                <w:rFonts w:ascii="monospace" w:hAnsi="monospace"/>
                <w:color w:val="3F7F5F"/>
                <w:shd w:fill="FFFFFF" w:val="clear"/>
              </w:rPr>
              <w:t># 2. Sample words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20| words = [</w:t>
            </w:r>
            <w:r>
              <w:rPr>
                <w:rFonts w:ascii="monospace" w:hAnsi="monospace"/>
                <w:color w:val="2A00FF"/>
                <w:shd w:fill="FFFFFF" w:val="clear"/>
              </w:rPr>
              <w:t>"running"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"cats"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"studies"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"better"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"corpora"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"saw"</w:t>
            </w:r>
            <w:r>
              <w:rPr>
                <w:rFonts w:ascii="monospace" w:hAnsi="monospace"/>
                <w:color w:val="000000"/>
                <w:shd w:fill="FFFFFF" w:val="clear"/>
              </w:rPr>
              <w:t>]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21|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22|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f"Original Words: </w:t>
            </w:r>
            <w:r>
              <w:rPr>
                <w:rFonts w:ascii="monospace" w:hAnsi="monospace"/>
                <w:color w:val="000000"/>
                <w:shd w:fill="FFFFFF" w:val="clear"/>
              </w:rPr>
              <w:t>{words}</w:t>
            </w:r>
            <w:r>
              <w:rPr>
                <w:rFonts w:ascii="monospace" w:hAnsi="monospace"/>
                <w:color w:val="2A00FF"/>
                <w:shd w:fill="FFFFFF" w:val="clear"/>
              </w:rPr>
              <w:t>\n"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23|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"-"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* </w:t>
            </w:r>
            <w:r>
              <w:rPr>
                <w:rFonts w:ascii="monospace" w:hAnsi="monospace"/>
                <w:color w:val="116644"/>
                <w:shd w:fill="FFFFFF" w:val="clear"/>
              </w:rPr>
              <w:t>35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24|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f"</w:t>
            </w:r>
            <w:r>
              <w:rPr>
                <w:rFonts w:ascii="monospace" w:hAnsi="monospace"/>
                <w:color w:val="000000"/>
                <w:shd w:fill="FFFFFF" w:val="clear"/>
              </w:rPr>
              <w:t>{</w:t>
            </w:r>
            <w:r>
              <w:rPr>
                <w:rFonts w:ascii="monospace" w:hAnsi="monospace"/>
                <w:color w:val="2A00FF"/>
                <w:shd w:fill="FFFFFF" w:val="clear"/>
              </w:rPr>
              <w:t>'Word'</w:t>
            </w:r>
            <w:r>
              <w:rPr>
                <w:rFonts w:ascii="monospace" w:hAnsi="monospace"/>
                <w:color w:val="000000"/>
                <w:shd w:fill="FFFFFF" w:val="clear"/>
              </w:rPr>
              <w:t>:&lt;</w:t>
            </w:r>
            <w:r>
              <w:rPr>
                <w:rFonts w:ascii="monospace" w:hAnsi="monospace"/>
                <w:color w:val="116644"/>
                <w:shd w:fill="FFFFFF" w:val="clear"/>
              </w:rPr>
              <w:t>10</w:t>
            </w:r>
            <w:r>
              <w:rPr>
                <w:rFonts w:ascii="monospace" w:hAnsi="monospace"/>
                <w:color w:val="000000"/>
                <w:shd w:fill="FFFFFF" w:val="clear"/>
              </w:rPr>
              <w:t>}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 | </w:t>
            </w:r>
            <w:r>
              <w:rPr>
                <w:rFonts w:ascii="monospace" w:hAnsi="monospace"/>
                <w:color w:val="000000"/>
                <w:shd w:fill="FFFFFF" w:val="clear"/>
              </w:rPr>
              <w:t>{</w:t>
            </w:r>
            <w:r>
              <w:rPr>
                <w:rFonts w:ascii="monospace" w:hAnsi="monospace"/>
                <w:color w:val="2A00FF"/>
                <w:shd w:fill="FFFFFF" w:val="clear"/>
              </w:rPr>
              <w:t>'Stem (Porter)'</w:t>
            </w:r>
            <w:r>
              <w:rPr>
                <w:rFonts w:ascii="monospace" w:hAnsi="monospace"/>
                <w:color w:val="000000"/>
                <w:shd w:fill="FFFFFF" w:val="clear"/>
              </w:rPr>
              <w:t>:&lt;</w:t>
            </w:r>
            <w:r>
              <w:rPr>
                <w:rFonts w:ascii="monospace" w:hAnsi="monospace"/>
                <w:color w:val="116644"/>
                <w:shd w:fill="FFFFFF" w:val="clear"/>
              </w:rPr>
              <w:t>15</w:t>
            </w:r>
            <w:r>
              <w:rPr>
                <w:rFonts w:ascii="monospace" w:hAnsi="monospace"/>
                <w:color w:val="000000"/>
                <w:shd w:fill="FFFFFF" w:val="clear"/>
              </w:rPr>
              <w:t>}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 | </w:t>
            </w:r>
            <w:r>
              <w:rPr>
                <w:rFonts w:ascii="monospace" w:hAnsi="monospace"/>
                <w:color w:val="000000"/>
                <w:shd w:fill="FFFFFF" w:val="clear"/>
              </w:rPr>
              <w:t>{</w:t>
            </w:r>
            <w:r>
              <w:rPr>
                <w:rFonts w:ascii="monospace" w:hAnsi="monospace"/>
                <w:color w:val="2A00FF"/>
                <w:shd w:fill="FFFFFF" w:val="clear"/>
              </w:rPr>
              <w:t>'Lemma (Noun)'</w:t>
            </w:r>
            <w:r>
              <w:rPr>
                <w:rFonts w:ascii="monospace" w:hAnsi="monospace"/>
                <w:color w:val="000000"/>
                <w:shd w:fill="FFFFFF" w:val="clear"/>
              </w:rPr>
              <w:t>:&lt;</w:t>
            </w:r>
            <w:r>
              <w:rPr>
                <w:rFonts w:ascii="monospace" w:hAnsi="monospace"/>
                <w:color w:val="116644"/>
                <w:shd w:fill="FFFFFF" w:val="clear"/>
              </w:rPr>
              <w:t>10</w:t>
            </w:r>
            <w:r>
              <w:rPr>
                <w:rFonts w:ascii="monospace" w:hAnsi="monospace"/>
                <w:color w:val="000000"/>
                <w:shd w:fill="FFFFFF" w:val="clear"/>
              </w:rPr>
              <w:t>}</w:t>
            </w:r>
            <w:r>
              <w:rPr>
                <w:rFonts w:ascii="monospace" w:hAnsi="monospace"/>
                <w:color w:val="2A00FF"/>
                <w:shd w:fill="FFFFFF" w:val="clear"/>
              </w:rPr>
              <w:t>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25|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"-"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* </w:t>
            </w:r>
            <w:r>
              <w:rPr>
                <w:rFonts w:ascii="monospace" w:hAnsi="monospace"/>
                <w:color w:val="116644"/>
                <w:shd w:fill="FFFFFF" w:val="clear"/>
              </w:rPr>
              <w:t>35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26|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27| </w:t>
            </w:r>
            <w:r>
              <w:rPr>
                <w:rFonts w:ascii="monospace" w:hAnsi="monospace"/>
                <w:color w:val="3F7F5F"/>
                <w:shd w:fill="FFFFFF" w:val="clear"/>
              </w:rPr>
              <w:t># 3. Compare outputs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28|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for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word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in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words: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29|     stem_output = stemmer.stem(word)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30|     </w:t>
            </w:r>
            <w:r>
              <w:rPr>
                <w:rFonts w:ascii="monospace" w:hAnsi="monospace"/>
                <w:color w:val="3F7F5F"/>
                <w:shd w:fill="FFFFFF" w:val="clear"/>
              </w:rPr>
              <w:t># Lemmatizer requires Part-of-Speech tag for accuracy. Default is 'n' (Noun).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31|     lemma_output_n = lemmatizer.lemmatize(word, pos=</w:t>
            </w:r>
            <w:r>
              <w:rPr>
                <w:rFonts w:ascii="monospace" w:hAnsi="monospace"/>
                <w:color w:val="2A00FF"/>
                <w:shd w:fill="FFFFFF" w:val="clear"/>
              </w:rPr>
              <w:t>'n'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32|     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33|    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f"</w:t>
            </w:r>
            <w:r>
              <w:rPr>
                <w:rFonts w:ascii="monospace" w:hAnsi="monospace"/>
                <w:color w:val="000000"/>
                <w:shd w:fill="FFFFFF" w:val="clear"/>
              </w:rPr>
              <w:t>{word:&lt;</w:t>
            </w:r>
            <w:r>
              <w:rPr>
                <w:rFonts w:ascii="monospace" w:hAnsi="monospace"/>
                <w:color w:val="116644"/>
                <w:shd w:fill="FFFFFF" w:val="clear"/>
              </w:rPr>
              <w:t>10</w:t>
            </w:r>
            <w:r>
              <w:rPr>
                <w:rFonts w:ascii="monospace" w:hAnsi="monospace"/>
                <w:color w:val="000000"/>
                <w:shd w:fill="FFFFFF" w:val="clear"/>
              </w:rPr>
              <w:t>}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 | </w:t>
            </w:r>
            <w:r>
              <w:rPr>
                <w:rFonts w:ascii="monospace" w:hAnsi="monospace"/>
                <w:color w:val="000000"/>
                <w:shd w:fill="FFFFFF" w:val="clear"/>
              </w:rPr>
              <w:t>{stem_output:&lt;</w:t>
            </w:r>
            <w:r>
              <w:rPr>
                <w:rFonts w:ascii="monospace" w:hAnsi="monospace"/>
                <w:color w:val="116644"/>
                <w:shd w:fill="FFFFFF" w:val="clear"/>
              </w:rPr>
              <w:t>15</w:t>
            </w:r>
            <w:r>
              <w:rPr>
                <w:rFonts w:ascii="monospace" w:hAnsi="monospace"/>
                <w:color w:val="000000"/>
                <w:shd w:fill="FFFFFF" w:val="clear"/>
              </w:rPr>
              <w:t>}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 | </w:t>
            </w:r>
            <w:r>
              <w:rPr>
                <w:rFonts w:ascii="monospace" w:hAnsi="monospace"/>
                <w:color w:val="000000"/>
                <w:shd w:fill="FFFFFF" w:val="clear"/>
              </w:rPr>
              <w:t>{lemma_output_n:&lt;</w:t>
            </w:r>
            <w:r>
              <w:rPr>
                <w:rFonts w:ascii="monospace" w:hAnsi="monospace"/>
                <w:color w:val="116644"/>
                <w:shd w:fill="FFFFFF" w:val="clear"/>
              </w:rPr>
              <w:t>10</w:t>
            </w:r>
            <w:r>
              <w:rPr>
                <w:rFonts w:ascii="monospace" w:hAnsi="monospace"/>
                <w:color w:val="000000"/>
                <w:shd w:fill="FFFFFF" w:val="clear"/>
              </w:rPr>
              <w:t>}</w:t>
            </w:r>
            <w:r>
              <w:rPr>
                <w:rFonts w:ascii="monospace" w:hAnsi="monospace"/>
                <w:color w:val="2A00FF"/>
                <w:shd w:fill="FFFFFF" w:val="clear"/>
              </w:rPr>
              <w:t>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34|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35| </w:t>
            </w:r>
            <w:r>
              <w:rPr>
                <w:rFonts w:ascii="monospace" w:hAnsi="monospace"/>
                <w:color w:val="3F7F5F"/>
                <w:shd w:fill="FFFFFF" w:val="clear"/>
              </w:rPr>
              <w:t># Example demonstrating POS sensitivity for Lemmatization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36|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"\n--- POS Sensitivity for 'running' ---"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37|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f"Running (Noun):     </w:t>
            </w:r>
            <w:r>
              <w:rPr>
                <w:rFonts w:ascii="monospace" w:hAnsi="monospace"/>
                <w:color w:val="000000"/>
                <w:shd w:fill="FFFFFF" w:val="clear"/>
              </w:rPr>
              <w:t>{lemmatizer.lemmatize(</w:t>
            </w:r>
            <w:r>
              <w:rPr>
                <w:rFonts w:ascii="monospace" w:hAnsi="monospace"/>
                <w:color w:val="2A00FF"/>
                <w:shd w:fill="FFFFFF" w:val="clear"/>
              </w:rPr>
              <w:t>'running'</w:t>
            </w:r>
            <w:r>
              <w:rPr>
                <w:rFonts w:ascii="monospace" w:hAnsi="monospace"/>
                <w:color w:val="000000"/>
                <w:shd w:fill="FFFFFF" w:val="clear"/>
              </w:rPr>
              <w:t>, pos=</w:t>
            </w:r>
            <w:r>
              <w:rPr>
                <w:rFonts w:ascii="monospace" w:hAnsi="monospace"/>
                <w:color w:val="2A00FF"/>
                <w:shd w:fill="FFFFFF" w:val="clear"/>
              </w:rPr>
              <w:t>'n'</w:t>
            </w:r>
            <w:r>
              <w:rPr>
                <w:rFonts w:ascii="monospace" w:hAnsi="monospace"/>
                <w:color w:val="000000"/>
                <w:shd w:fill="FFFFFF" w:val="clear"/>
              </w:rPr>
              <w:t>)}</w:t>
            </w:r>
            <w:r>
              <w:rPr>
                <w:rFonts w:ascii="monospace" w:hAnsi="monospace"/>
                <w:color w:val="2A00FF"/>
                <w:shd w:fill="FFFFFF" w:val="clear"/>
              </w:rPr>
              <w:t>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38|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f"Running (Verb, 'v'): </w:t>
            </w:r>
            <w:r>
              <w:rPr>
                <w:rFonts w:ascii="monospace" w:hAnsi="monospace"/>
                <w:color w:val="000000"/>
                <w:shd w:fill="FFFFFF" w:val="clear"/>
              </w:rPr>
              <w:t>{lemmatizer.lemmatize(</w:t>
            </w:r>
            <w:r>
              <w:rPr>
                <w:rFonts w:ascii="monospace" w:hAnsi="monospace"/>
                <w:color w:val="2A00FF"/>
                <w:shd w:fill="FFFFFF" w:val="clear"/>
              </w:rPr>
              <w:t>'running'</w:t>
            </w:r>
            <w:r>
              <w:rPr>
                <w:rFonts w:ascii="monospace" w:hAnsi="monospace"/>
                <w:color w:val="000000"/>
                <w:shd w:fill="FFFFFF" w:val="clear"/>
              </w:rPr>
              <w:t>, pos=</w:t>
            </w:r>
            <w:r>
              <w:rPr>
                <w:rFonts w:ascii="monospace" w:hAnsi="monospace"/>
                <w:color w:val="2A00FF"/>
                <w:shd w:fill="FFFFFF" w:val="clear"/>
              </w:rPr>
              <w:t>'v'</w:t>
            </w:r>
            <w:r>
              <w:rPr>
                <w:rFonts w:ascii="monospace" w:hAnsi="monospace"/>
                <w:color w:val="000000"/>
                <w:shd w:fill="FFFFFF" w:val="clear"/>
              </w:rPr>
              <w:t>)}</w:t>
            </w:r>
            <w:r>
              <w:rPr>
                <w:rFonts w:ascii="monospace" w:hAnsi="monospace"/>
                <w:color w:val="2A00FF"/>
                <w:shd w:fill="FFFFFF" w:val="clear"/>
              </w:rPr>
              <w:t>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</w:tc>
      </w:tr>
    </w:tbl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5. Output:</w:t>
      </w:r>
    </w:p>
    <w:tbl>
      <w:tblPr>
        <w:tblW w:w="9065" w:type="dxa"/>
        <w:jc w:val="start"/>
        <w:tblInd w:w="0" w:type="dxa"/>
        <w:shd w:fill="0000FF" w:val="clear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065"/>
      </w:tblGrid>
      <w:tr>
        <w:trPr/>
        <w:tc>
          <w:tcPr>
            <w:tcW w:w="9065" w:type="dxa"/>
            <w:tcBorders>
              <w:top w:val="single" w:sz="2" w:space="0" w:color="DBDBDB"/>
              <w:start w:val="single" w:sz="2" w:space="0" w:color="DBDBDB"/>
              <w:bottom w:val="single" w:sz="2" w:space="0" w:color="DBDBDB"/>
              <w:end w:val="single" w:sz="2" w:space="0" w:color="DBDBDB"/>
            </w:tcBorders>
            <w:shd w:fill="FFFFFF" w:val="clear"/>
            <w:vAlign w:val="center"/>
          </w:tcPr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Original Words: [</w:t>
            </w:r>
            <w:r>
              <w:rPr>
                <w:rFonts w:ascii="monospace" w:hAnsi="monospace"/>
                <w:color w:val="2A00FF"/>
                <w:shd w:fill="FFFFFF" w:val="clear"/>
              </w:rPr>
              <w:t>'running'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'cats'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'studies'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'better'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'corpora'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'saw'</w:t>
            </w:r>
            <w:r>
              <w:rPr>
                <w:rFonts w:ascii="monospace" w:hAnsi="monospace"/>
                <w:color w:val="000000"/>
                <w:shd w:fill="FFFFFF" w:val="clear"/>
              </w:rPr>
              <w:t>]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-----------------------------------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Word       | Stem (Porter)   | Lemma (Noun)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-----------------------------------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running    | run             | running   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cats       | cat             | cat       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studies    | studi           | study     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better     | better          | better    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corpora    | corpora         | corpus    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saw        | saw             | saw       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--- POS Sensitivity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for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2A00FF"/>
                <w:shd w:fill="FFFFFF" w:val="clear"/>
              </w:rPr>
              <w:t>'running'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---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Running (Noun):     running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Running (Verb, </w:t>
            </w:r>
            <w:r>
              <w:rPr>
                <w:rFonts w:ascii="monospace" w:hAnsi="monospace"/>
                <w:color w:val="2A00FF"/>
                <w:shd w:fill="FFFFFF" w:val="clear"/>
              </w:rPr>
              <w:t>'v'</w:t>
            </w:r>
            <w:r>
              <w:rPr>
                <w:rFonts w:ascii="monospace" w:hAnsi="monospace"/>
                <w:color w:val="000000"/>
                <w:shd w:fill="FFFFFF" w:val="clear"/>
              </w:rPr>
              <w:t>): run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6. Conclusion: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Successfully compared stemming and lemmatization, observing that stemming is a crude truncation while lemmatization is a more principled, dictionary-based normalization.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Heading1"/>
        <w:rPr>
          <w:color w:themeColor="text1" w:val="000000"/>
        </w:rPr>
      </w:pPr>
      <w:r>
        <w:rPr>
          <w:color w:themeColor="text1" w:val="000000"/>
        </w:rPr>
        <w:t>Experiment : 4 - Named Entity Recognition (NER)</w: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1. Objective: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To identify and classify named entities (like persons, organizations, locations, dates) from a raw text document using spaCy.</w: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2. Key Tools/Libraries: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spaCy</w: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3. Theory (Brief):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Named Entity Recognition (NER) locates and classifies real-world objects in text into pre-defined categories (e.g., ORG, GPE, DATE). SpaCy uses pre-trained statistical models for this purpose.</w: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4. Code:</w:t>
      </w:r>
    </w:p>
    <w:tbl>
      <w:tblPr>
        <w:tblW w:w="9786" w:type="dxa"/>
        <w:jc w:val="start"/>
        <w:tblInd w:w="0" w:type="dxa"/>
        <w:shd w:fill="0000FF" w:val="clear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786"/>
      </w:tblGrid>
      <w:tr>
        <w:trPr/>
        <w:tc>
          <w:tcPr>
            <w:tcW w:w="9786" w:type="dxa"/>
            <w:tcBorders>
              <w:top w:val="single" w:sz="2" w:space="0" w:color="DBDBDB"/>
              <w:start w:val="single" w:sz="2" w:space="0" w:color="DBDBDB"/>
              <w:bottom w:val="single" w:sz="2" w:space="0" w:color="DBDBDB"/>
              <w:end w:val="single" w:sz="2" w:space="0" w:color="DBDBDB"/>
            </w:tcBorders>
            <w:shd w:fill="FFFFFF" w:val="clear"/>
            <w:vAlign w:val="center"/>
          </w:tcPr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 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import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spacy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 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 | </w:t>
            </w:r>
            <w:r>
              <w:rPr>
                <w:rFonts w:ascii="monospace" w:hAnsi="monospace"/>
                <w:color w:val="3F7F5F"/>
                <w:shd w:fill="FFFFFF" w:val="clear"/>
              </w:rPr>
              <w:t># Load the small English model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 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try</w:t>
            </w:r>
            <w:r>
              <w:rPr>
                <w:rFonts w:ascii="monospace" w:hAnsi="monospace"/>
                <w:color w:val="000000"/>
                <w:shd w:fill="FFFFFF" w:val="clear"/>
              </w:rPr>
              <w:t>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5 |     nlp = spacy.load(</w:t>
            </w:r>
            <w:r>
              <w:rPr>
                <w:rFonts w:ascii="monospace" w:hAnsi="monospace"/>
                <w:color w:val="2A00FF"/>
                <w:shd w:fill="FFFFFF" w:val="clear"/>
              </w:rPr>
              <w:t>"en_core_web_sm"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6 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except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OSError: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7 |    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"Error: spaCy model 'en_core_web_sm' not found."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8 |    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"Please run: python -m spacy download en_core_web_sm"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9 |     exit()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10|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11| </w:t>
            </w:r>
            <w:r>
              <w:rPr>
                <w:rFonts w:ascii="monospace" w:hAnsi="monospace"/>
                <w:color w:val="3F7F5F"/>
                <w:shd w:fill="FFFFFF" w:val="clear"/>
              </w:rPr>
              <w:t># 1. Sample text containing various entities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12| text = (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13|     </w:t>
            </w:r>
            <w:r>
              <w:rPr>
                <w:rFonts w:ascii="monospace" w:hAnsi="monospace"/>
                <w:color w:val="2A00FF"/>
                <w:shd w:fill="FFFFFF" w:val="clear"/>
              </w:rPr>
              <w:t>"Apple is set to acquire a startup in London for $1 billion. "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14|     </w:t>
            </w:r>
            <w:r>
              <w:rPr>
                <w:rFonts w:ascii="monospace" w:hAnsi="monospace"/>
                <w:color w:val="2A00FF"/>
                <w:shd w:fill="FFFFFF" w:val="clear"/>
              </w:rPr>
              <w:t>"Tim Cook announced the deal on Tuesday, October 26, 2024. "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15|     </w:t>
            </w:r>
            <w:r>
              <w:rPr>
                <w:rFonts w:ascii="monospace" w:hAnsi="monospace"/>
                <w:color w:val="2A00FF"/>
                <w:shd w:fill="FFFFFF" w:val="clear"/>
              </w:rPr>
              <w:t>"The new office will employ over 500 people."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16| 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17|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f"Original Text:\n</w:t>
            </w:r>
            <w:r>
              <w:rPr>
                <w:rFonts w:ascii="monospace" w:hAnsi="monospace"/>
                <w:color w:val="000000"/>
                <w:shd w:fill="FFFFFF" w:val="clear"/>
              </w:rPr>
              <w:t>{text}</w:t>
            </w:r>
            <w:r>
              <w:rPr>
                <w:rFonts w:ascii="monospace" w:hAnsi="monospace"/>
                <w:color w:val="2A00FF"/>
                <w:shd w:fill="FFFFFF" w:val="clear"/>
              </w:rPr>
              <w:t>\n"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18|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19| </w:t>
            </w:r>
            <w:r>
              <w:rPr>
                <w:rFonts w:ascii="monospace" w:hAnsi="monospace"/>
                <w:color w:val="3F7F5F"/>
                <w:shd w:fill="FFFFFF" w:val="clear"/>
              </w:rPr>
              <w:t># 2. Process the text with the spaCy model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20| doc = nlp(text)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21|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22| </w:t>
            </w:r>
            <w:r>
              <w:rPr>
                <w:rFonts w:ascii="monospace" w:hAnsi="monospace"/>
                <w:color w:val="3F7F5F"/>
                <w:shd w:fill="FFFFFF" w:val="clear"/>
              </w:rPr>
              <w:t># 3. Extract and classify named entities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23|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"Named Entities Found:"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24|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"-"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* </w:t>
            </w:r>
            <w:r>
              <w:rPr>
                <w:rFonts w:ascii="monospace" w:hAnsi="monospace"/>
                <w:color w:val="116644"/>
                <w:shd w:fill="FFFFFF" w:val="clear"/>
              </w:rPr>
              <w:t>35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25|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for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ent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in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doc.ents: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26|     </w:t>
            </w:r>
            <w:r>
              <w:rPr>
                <w:rFonts w:ascii="monospace" w:hAnsi="monospace"/>
                <w:color w:val="3F7F5F"/>
                <w:shd w:fill="FFFFFF" w:val="clear"/>
              </w:rPr>
              <w:t># ent.text: The recognized entity text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27|     </w:t>
            </w:r>
            <w:r>
              <w:rPr>
                <w:rFonts w:ascii="monospace" w:hAnsi="monospace"/>
                <w:color w:val="3F7F5F"/>
                <w:shd w:fill="FFFFFF" w:val="clear"/>
              </w:rPr>
              <w:t># ent.label_: The label/type of the entity (e.g., ORG, GPE, MONEY, DATE)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28|    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f"  - Entity: </w:t>
            </w:r>
            <w:r>
              <w:rPr>
                <w:rFonts w:ascii="monospace" w:hAnsi="monospace"/>
                <w:color w:val="000000"/>
                <w:shd w:fill="FFFFFF" w:val="clear"/>
              </w:rPr>
              <w:t>{ent.text:&lt;</w:t>
            </w:r>
            <w:r>
              <w:rPr>
                <w:rFonts w:ascii="monospace" w:hAnsi="monospace"/>
                <w:color w:val="116644"/>
                <w:shd w:fill="FFFFFF" w:val="clear"/>
              </w:rPr>
              <w:t>20</w:t>
            </w:r>
            <w:r>
              <w:rPr>
                <w:rFonts w:ascii="monospace" w:hAnsi="monospace"/>
                <w:color w:val="000000"/>
                <w:shd w:fill="FFFFFF" w:val="clear"/>
              </w:rPr>
              <w:t>}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 | Type: </w:t>
            </w:r>
            <w:r>
              <w:rPr>
                <w:rFonts w:ascii="monospace" w:hAnsi="monospace"/>
                <w:color w:val="000000"/>
                <w:shd w:fill="FFFFFF" w:val="clear"/>
              </w:rPr>
              <w:t>{ent.label_}</w:t>
            </w:r>
            <w:r>
              <w:rPr>
                <w:rFonts w:ascii="monospace" w:hAnsi="monospace"/>
                <w:color w:val="2A00FF"/>
                <w:shd w:fill="FFFFFF" w:val="clear"/>
              </w:rPr>
              <w:t>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5. Output:</w:t>
      </w:r>
    </w:p>
    <w:tbl>
      <w:tblPr>
        <w:tblW w:w="9893" w:type="dxa"/>
        <w:jc w:val="start"/>
        <w:tblInd w:w="0" w:type="dxa"/>
        <w:shd w:fill="0000FF" w:val="clear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893"/>
      </w:tblGrid>
      <w:tr>
        <w:trPr/>
        <w:tc>
          <w:tcPr>
            <w:tcW w:w="9893" w:type="dxa"/>
            <w:tcBorders>
              <w:top w:val="single" w:sz="2" w:space="0" w:color="DBDBDB"/>
              <w:start w:val="single" w:sz="2" w:space="0" w:color="DBDBDB"/>
              <w:bottom w:val="single" w:sz="2" w:space="0" w:color="DBDBDB"/>
              <w:end w:val="single" w:sz="2" w:space="0" w:color="DBDBDB"/>
            </w:tcBorders>
            <w:shd w:fill="FFFFFF" w:val="clear"/>
            <w:vAlign w:val="center"/>
          </w:tcPr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Original Text: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Apple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is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3300AA"/>
                <w:shd w:fill="FFFFFF" w:val="clear"/>
              </w:rPr>
              <w:t>set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to acquire a startup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in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London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for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FF0000"/>
                <w:shd w:fill="FFFFFF" w:val="clear"/>
              </w:rPr>
              <w:t>$</w:t>
            </w:r>
            <w:r>
              <w:rPr>
                <w:rFonts w:ascii="monospace" w:hAnsi="monospace"/>
                <w:color w:val="116644"/>
                <w:shd w:fill="FFFFFF" w:val="clear"/>
              </w:rPr>
              <w:t>1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billion. Tim Cook announced the deal on Tuesday, October </w:t>
            </w:r>
            <w:r>
              <w:rPr>
                <w:rFonts w:ascii="monospace" w:hAnsi="monospace"/>
                <w:color w:val="116644"/>
                <w:shd w:fill="FFFFFF" w:val="clear"/>
              </w:rPr>
              <w:t>26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116644"/>
                <w:shd w:fill="FFFFFF" w:val="clear"/>
              </w:rPr>
              <w:t>2024.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The new office will employ over </w:t>
            </w:r>
            <w:r>
              <w:rPr>
                <w:rFonts w:ascii="monospace" w:hAnsi="monospace"/>
                <w:color w:val="116644"/>
                <w:shd w:fill="FFFFFF" w:val="clear"/>
              </w:rPr>
              <w:t>500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people.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Named Entities Found: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-----------------------------------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 xml:space="preserve">  </w:t>
            </w:r>
            <w:r>
              <w:rPr>
                <w:rFonts w:ascii="monospace" w:hAnsi="monospace"/>
                <w:color w:val="000000"/>
                <w:shd w:fill="FFFFFF" w:val="clear"/>
              </w:rPr>
              <w:t>- Entity: Apple                | Type: ORG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 xml:space="preserve">  </w:t>
            </w:r>
            <w:r>
              <w:rPr>
                <w:rFonts w:ascii="monospace" w:hAnsi="monospace"/>
                <w:color w:val="FF0000"/>
                <w:shd w:fill="FFFFFF" w:val="clear"/>
              </w:rPr>
              <w:t>-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Entity: London               | Type: GPE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 xml:space="preserve">  </w:t>
            </w:r>
            <w:r>
              <w:rPr>
                <w:rFonts w:ascii="monospace" w:hAnsi="monospace"/>
                <w:color w:val="FF0000"/>
                <w:shd w:fill="FFFFFF" w:val="clear"/>
              </w:rPr>
              <w:t>-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Entity: </w:t>
            </w:r>
            <w:r>
              <w:rPr>
                <w:rFonts w:ascii="monospace" w:hAnsi="monospace"/>
                <w:color w:val="FF0000"/>
                <w:shd w:fill="FFFFFF" w:val="clear"/>
              </w:rPr>
              <w:t>$</w:t>
            </w:r>
            <w:r>
              <w:rPr>
                <w:rFonts w:ascii="monospace" w:hAnsi="monospace"/>
                <w:color w:val="116644"/>
                <w:shd w:fill="FFFFFF" w:val="clear"/>
              </w:rPr>
              <w:t>1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billion           | Type: MONEY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 xml:space="preserve">  </w:t>
            </w:r>
            <w:r>
              <w:rPr>
                <w:rFonts w:ascii="monospace" w:hAnsi="monospace"/>
                <w:color w:val="FF0000"/>
                <w:shd w:fill="FFFFFF" w:val="clear"/>
              </w:rPr>
              <w:t>-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Entity: Tim Cook             | Type: PERSON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 xml:space="preserve">  </w:t>
            </w:r>
            <w:r>
              <w:rPr>
                <w:rFonts w:ascii="monospace" w:hAnsi="monospace"/>
                <w:color w:val="FF0000"/>
                <w:shd w:fill="FFFFFF" w:val="clear"/>
              </w:rPr>
              <w:t>-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Entity: Tuesday, October </w:t>
            </w:r>
            <w:r>
              <w:rPr>
                <w:rFonts w:ascii="monospace" w:hAnsi="monospace"/>
                <w:color w:val="116644"/>
                <w:shd w:fill="FFFFFF" w:val="clear"/>
              </w:rPr>
              <w:t>26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116644"/>
                <w:shd w:fill="FFFFFF" w:val="clear"/>
              </w:rPr>
              <w:t>2024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| Type: DATE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 xml:space="preserve">  </w:t>
            </w:r>
            <w:r>
              <w:rPr>
                <w:rFonts w:ascii="monospace" w:hAnsi="monospace"/>
                <w:color w:val="FF0000"/>
                <w:shd w:fill="FFFFFF" w:val="clear"/>
              </w:rPr>
              <w:t>-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Entity: over </w:t>
            </w:r>
            <w:r>
              <w:rPr>
                <w:rFonts w:ascii="monospace" w:hAnsi="monospace"/>
                <w:color w:val="116644"/>
                <w:shd w:fill="FFFFFF" w:val="clear"/>
              </w:rPr>
              <w:t>500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            | Type: CARDINAL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6. Conclusion: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Successfully used spaCy's pre-trained model to extract and classify various named entities from a sample text, demonstrating a core component of information extraction.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Heading1"/>
        <w:rPr>
          <w:color w:themeColor="text1" w:val="000000"/>
        </w:rPr>
      </w:pPr>
      <w:r>
        <w:rPr>
          <w:color w:themeColor="text1" w:val="000000"/>
        </w:rPr>
        <w:t>Experiment : 5 - Syntactic Parsing and Visualization</w: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1. Objective: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To define a Context-Free Grammar (CFG), parse a complex sentence, and visualize the resulting parse trees.</w: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2. Key Tools/Libraries: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nltk.CFG, nltk.parse.RecursiveDescentParser</w: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3. Theory (Brief):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Syntactic parsing analyzes the grammatical structure of a sentence. This practical demonstrates structural ambiguity (e.g., "PP-attachment") by generating multiple valid parse trees for a single sentence.</w: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4. Code:</w:t>
      </w:r>
    </w:p>
    <w:tbl>
      <w:tblPr>
        <w:tblW w:w="9301" w:type="dxa"/>
        <w:jc w:val="start"/>
        <w:tblInd w:w="0" w:type="dxa"/>
        <w:shd w:fill="0000FF" w:val="clear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301"/>
      </w:tblGrid>
      <w:tr>
        <w:trPr/>
        <w:tc>
          <w:tcPr>
            <w:tcW w:w="9301" w:type="dxa"/>
            <w:tcBorders>
              <w:top w:val="single" w:sz="2" w:space="0" w:color="DBDBDB"/>
              <w:start w:val="single" w:sz="2" w:space="0" w:color="DBDBDB"/>
              <w:bottom w:val="single" w:sz="2" w:space="0" w:color="DBDBDB"/>
              <w:end w:val="single" w:sz="2" w:space="0" w:color="DBDBDB"/>
            </w:tcBorders>
            <w:shd w:fill="FFFFFF" w:val="clear"/>
            <w:vAlign w:val="center"/>
          </w:tcPr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 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import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nltk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 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from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nltk.parse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import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RecursiveDescentParser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 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 | </w:t>
            </w:r>
            <w:r>
              <w:rPr>
                <w:rFonts w:ascii="monospace" w:hAnsi="monospace"/>
                <w:color w:val="3F7F5F"/>
                <w:shd w:fill="FFFFFF" w:val="clear"/>
              </w:rPr>
              <w:t># Ensure NLTK data is available for pretty printing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5 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try</w:t>
            </w:r>
            <w:r>
              <w:rPr>
                <w:rFonts w:ascii="monospace" w:hAnsi="monospace"/>
                <w:color w:val="000000"/>
                <w:shd w:fill="FFFFFF" w:val="clear"/>
              </w:rPr>
              <w:t>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6 |     nltk.data.find(</w:t>
            </w:r>
            <w:r>
              <w:rPr>
                <w:rFonts w:ascii="monospace" w:hAnsi="monospace"/>
                <w:color w:val="2A00FF"/>
                <w:shd w:fill="FFFFFF" w:val="clear"/>
              </w:rPr>
              <w:t>'tokenizers/punkt'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7 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except</w:t>
            </w:r>
            <w:r>
              <w:rPr>
                <w:rFonts w:ascii="monospace" w:hAnsi="monospace"/>
                <w:color w:val="000000"/>
                <w:shd w:fill="FFFFFF" w:val="clear"/>
              </w:rPr>
              <w:t>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8 |     nltk.download(</w:t>
            </w:r>
            <w:r>
              <w:rPr>
                <w:rFonts w:ascii="monospace" w:hAnsi="monospace"/>
                <w:color w:val="2A00FF"/>
                <w:shd w:fill="FFFFFF" w:val="clear"/>
              </w:rPr>
              <w:t>'punkt'</w:t>
            </w:r>
            <w:r>
              <w:rPr>
                <w:rFonts w:ascii="monospace" w:hAnsi="monospace"/>
                <w:color w:val="000000"/>
                <w:shd w:fill="FFFFFF" w:val="clear"/>
              </w:rPr>
              <w:t>, quiet=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True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9 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10| </w:t>
            </w:r>
            <w:r>
              <w:rPr>
                <w:rFonts w:ascii="monospace" w:hAnsi="monospace"/>
                <w:color w:val="3F7F5F"/>
                <w:shd w:fill="FFFFFF" w:val="clear"/>
              </w:rPr>
              <w:t># 1. Define a Context-Free Grammar (CFG)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11| grammar_definition = </w:t>
            </w:r>
            <w:r>
              <w:rPr>
                <w:rFonts w:ascii="monospace" w:hAnsi="monospace"/>
                <w:color w:val="2A00FF"/>
                <w:shd w:fill="FFFFFF" w:val="clear"/>
              </w:rPr>
              <w:t>"""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12| 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    S -&gt; NP VP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13| 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    NP -&gt; Det N | N | Det N PP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14| 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    VP -&gt; V NP PP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15| 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    NP -&gt; Det N PP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16| 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    PP -&gt; P NP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17| 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    Det -&gt; 'the' | 'a'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18| 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    N -&gt; 'dog' | 'park' | 'man' | 'telescope'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19| 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    V -&gt; 'saw'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20| 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    P -&gt; 'with' | 'in'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21| </w:t>
            </w:r>
            <w:r>
              <w:rPr>
                <w:rFonts w:ascii="monospace" w:hAnsi="monospace"/>
                <w:color w:val="2A00FF"/>
                <w:shd w:fill="FFFFFF" w:val="clear"/>
              </w:rPr>
              <w:t>"""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22| cfg = nltk.CFG.fromstring(grammar_definition)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23|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24| </w:t>
            </w:r>
            <w:r>
              <w:rPr>
                <w:rFonts w:ascii="monospace" w:hAnsi="monospace"/>
                <w:color w:val="3F7F5F"/>
                <w:shd w:fill="FFFFFF" w:val="clear"/>
              </w:rPr>
              <w:t># 2. Initialize the parser (Recursive Descent is one simple type)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25| parser = RecursiveDescentParser(cfg)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26|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27| </w:t>
            </w:r>
            <w:r>
              <w:rPr>
                <w:rFonts w:ascii="monospace" w:hAnsi="monospace"/>
                <w:color w:val="3F7F5F"/>
                <w:shd w:fill="FFFFFF" w:val="clear"/>
              </w:rPr>
              <w:t># 3. Define a complex sentence (with ambiguity)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28| sentence = [</w:t>
            </w:r>
            <w:r>
              <w:rPr>
                <w:rFonts w:ascii="monospace" w:hAnsi="monospace"/>
                <w:color w:val="2A00FF"/>
                <w:shd w:fill="FFFFFF" w:val="clear"/>
              </w:rPr>
              <w:t>'the'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'man'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'saw'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'the'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'dog'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'with'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'a'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'telescope'</w:t>
            </w:r>
            <w:r>
              <w:rPr>
                <w:rFonts w:ascii="monospace" w:hAnsi="monospace"/>
                <w:color w:val="000000"/>
                <w:shd w:fill="FFFFFF" w:val="clear"/>
              </w:rPr>
              <w:t>]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29|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f"Sentence: </w:t>
            </w:r>
            <w:r>
              <w:rPr>
                <w:rFonts w:ascii="monospace" w:hAnsi="monospace"/>
                <w:color w:val="000000"/>
                <w:shd w:fill="FFFFFF" w:val="clear"/>
              </w:rPr>
              <w:t>{</w:t>
            </w:r>
            <w:r>
              <w:rPr>
                <w:rFonts w:ascii="monospace" w:hAnsi="monospace"/>
                <w:color w:val="2A00FF"/>
                <w:shd w:fill="FFFFFF" w:val="clear"/>
              </w:rPr>
              <w:t>' '</w:t>
            </w:r>
            <w:r>
              <w:rPr>
                <w:rFonts w:ascii="monospace" w:hAnsi="monospace"/>
                <w:color w:val="000000"/>
                <w:shd w:fill="FFFFFF" w:val="clear"/>
              </w:rPr>
              <w:t>.join(sentence)}</w:t>
            </w:r>
            <w:r>
              <w:rPr>
                <w:rFonts w:ascii="monospace" w:hAnsi="monospace"/>
                <w:color w:val="2A00FF"/>
                <w:shd w:fill="FFFFFF" w:val="clear"/>
              </w:rPr>
              <w:t>\n"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30|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31| </w:t>
            </w:r>
            <w:r>
              <w:rPr>
                <w:rFonts w:ascii="monospace" w:hAnsi="monospace"/>
                <w:color w:val="3F7F5F"/>
                <w:shd w:fill="FFFFFF" w:val="clear"/>
              </w:rPr>
              <w:t># 4. Parse the sentence and generate tree objects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32|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"Generated Parse Trees:"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33|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"-"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* </w:t>
            </w:r>
            <w:r>
              <w:rPr>
                <w:rFonts w:ascii="monospace" w:hAnsi="monospace"/>
                <w:color w:val="116644"/>
                <w:shd w:fill="FFFFFF" w:val="clear"/>
              </w:rPr>
              <w:t>60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34| trees = </w:t>
            </w:r>
            <w:r>
              <w:rPr>
                <w:rFonts w:ascii="monospace" w:hAnsi="monospace"/>
                <w:color w:val="3300AA"/>
                <w:shd w:fill="FFFFFF" w:val="clear"/>
              </w:rPr>
              <w:t>list</w:t>
            </w:r>
            <w:r>
              <w:rPr>
                <w:rFonts w:ascii="monospace" w:hAnsi="monospace"/>
                <w:color w:val="000000"/>
                <w:shd w:fill="FFFFFF" w:val="clear"/>
              </w:rPr>
              <w:t>(parser.parse(sentence))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35|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36| </w:t>
            </w:r>
            <w:r>
              <w:rPr>
                <w:rFonts w:ascii="monospace" w:hAnsi="monospace"/>
                <w:color w:val="3F7F5F"/>
                <w:shd w:fill="FFFFFF" w:val="clear"/>
              </w:rPr>
              <w:t># 5. Visualize (print) the parse trees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37|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if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trees: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38|    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for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i, tree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in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3300AA"/>
                <w:shd w:fill="FFFFFF" w:val="clear"/>
              </w:rPr>
              <w:t>enumerate</w:t>
            </w:r>
            <w:r>
              <w:rPr>
                <w:rFonts w:ascii="monospace" w:hAnsi="monospace"/>
                <w:color w:val="000000"/>
                <w:shd w:fill="FFFFFF" w:val="clear"/>
              </w:rPr>
              <w:t>(trees):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39|        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f"Tree </w:t>
            </w:r>
            <w:r>
              <w:rPr>
                <w:rFonts w:ascii="monospace" w:hAnsi="monospace"/>
                <w:color w:val="000000"/>
                <w:shd w:fill="FFFFFF" w:val="clear"/>
              </w:rPr>
              <w:t>{i+</w:t>
            </w:r>
            <w:r>
              <w:rPr>
                <w:rFonts w:ascii="monospace" w:hAnsi="monospace"/>
                <w:color w:val="116644"/>
                <w:shd w:fill="FFFFFF" w:val="clear"/>
              </w:rPr>
              <w:t>1</w:t>
            </w:r>
            <w:r>
              <w:rPr>
                <w:rFonts w:ascii="monospace" w:hAnsi="monospace"/>
                <w:color w:val="000000"/>
                <w:shd w:fill="FFFFFF" w:val="clear"/>
              </w:rPr>
              <w:t>}</w:t>
            </w:r>
            <w:r>
              <w:rPr>
                <w:rFonts w:ascii="monospace" w:hAnsi="monospace"/>
                <w:color w:val="2A00FF"/>
                <w:shd w:fill="FFFFFF" w:val="clear"/>
              </w:rPr>
              <w:t>:"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40|         </w:t>
            </w:r>
            <w:r>
              <w:rPr>
                <w:rFonts w:ascii="monospace" w:hAnsi="monospace"/>
                <w:color w:val="3F7F5F"/>
                <w:shd w:fill="FFFFFF" w:val="clear"/>
              </w:rPr>
              <w:t># Use pretty_print() to visualize the structure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41|         tree.pretty_print()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42|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else</w:t>
            </w:r>
            <w:r>
              <w:rPr>
                <w:rFonts w:ascii="monospace" w:hAnsi="monospace"/>
                <w:color w:val="000000"/>
                <w:shd w:fill="FFFFFF" w:val="clear"/>
              </w:rPr>
              <w:t>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43|    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"No parse found for the sentence based on the grammar."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</w:tc>
      </w:tr>
    </w:tbl>
    <w:p>
      <w:pPr>
        <w:pStyle w:val="Normal"/>
        <w:rPr>
          <w:rFonts w:ascii="Courier New" w:hAnsi="Courier New"/>
          <w:color w:themeColor="text1" w:val="000000"/>
        </w:rPr>
      </w:pPr>
      <w:r>
        <w:rPr>
          <w:rFonts w:ascii="Courier New" w:hAnsi="Courier New"/>
          <w:color w:themeColor="text1" w:val="000000"/>
        </w:rPr>
        <w:t xml:space="preserve">    </w: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5. Output:</w:t>
      </w:r>
    </w:p>
    <w:tbl>
      <w:tblPr>
        <w:tblW w:w="7366" w:type="dxa"/>
        <w:jc w:val="start"/>
        <w:tblInd w:w="0" w:type="dxa"/>
        <w:shd w:fill="0000FF" w:val="clear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366"/>
      </w:tblGrid>
      <w:tr>
        <w:trPr/>
        <w:tc>
          <w:tcPr>
            <w:tcW w:w="7366" w:type="dxa"/>
            <w:tcBorders>
              <w:top w:val="single" w:sz="2" w:space="0" w:color="DBDBDB"/>
              <w:start w:val="single" w:sz="2" w:space="0" w:color="DBDBDB"/>
              <w:bottom w:val="single" w:sz="2" w:space="0" w:color="DBDBDB"/>
              <w:end w:val="single" w:sz="2" w:space="0" w:color="DBDBDB"/>
            </w:tcBorders>
            <w:shd w:fill="FFFFFF" w:val="clear"/>
            <w:vAlign w:val="center"/>
          </w:tcPr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Sentence: the man saw the dog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with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a telescope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Generated Parse Trees: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------------------------------------------------------------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Tree </w:t>
            </w:r>
            <w:r>
              <w:rPr>
                <w:rFonts w:ascii="monospace" w:hAnsi="monospace"/>
                <w:color w:val="116644"/>
                <w:shd w:fill="FFFFFF" w:val="clear"/>
              </w:rPr>
              <w:t>1</w:t>
            </w:r>
            <w:r>
              <w:rPr>
                <w:rFonts w:ascii="monospace" w:hAnsi="monospace"/>
                <w:color w:val="000000"/>
                <w:shd w:fill="FFFFFF" w:val="clear"/>
              </w:rPr>
              <w:t>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 xml:space="preserve">                 </w:t>
            </w:r>
            <w:r>
              <w:rPr>
                <w:rFonts w:ascii="monospace" w:hAnsi="monospace"/>
                <w:color w:val="000000"/>
                <w:shd w:fill="FFFFFF" w:val="clear"/>
              </w:rPr>
              <w:t>S                                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 xml:space="preserve">      </w:t>
            </w:r>
            <w:r>
              <w:rPr>
                <w:rFonts w:ascii="monospace" w:hAnsi="monospace"/>
                <w:color w:val="FF0000"/>
                <w:shd w:fill="FFFFFF" w:val="clear"/>
              </w:rPr>
              <w:t>___________</w:t>
            </w:r>
            <w:r>
              <w:rPr>
                <w:rFonts w:ascii="monospace" w:hAnsi="monospace"/>
                <w:color w:val="000000"/>
                <w:shd w:fill="FFFFFF" w:val="clear"/>
              </w:rPr>
              <w:t>|_______                          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 xml:space="preserve">     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|                   VP                       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 xml:space="preserve">     </w:t>
            </w:r>
            <w:r>
              <w:rPr>
                <w:rFonts w:ascii="monospace" w:hAnsi="monospace"/>
                <w:color w:val="FF0000"/>
                <w:shd w:fill="FFFFFF" w:val="clear"/>
              </w:rPr>
              <w:t>|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       ___________|________                 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 xml:space="preserve">     </w:t>
            </w:r>
            <w:r>
              <w:rPr>
                <w:rFonts w:ascii="monospace" w:hAnsi="monospace"/>
                <w:color w:val="000000"/>
                <w:shd w:fill="FFFFFF" w:val="clear"/>
              </w:rPr>
              <w:t>|       |       |            PP              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 xml:space="preserve">     </w:t>
            </w:r>
            <w:r>
              <w:rPr>
                <w:rFonts w:ascii="monospace" w:hAnsi="monospace"/>
                <w:color w:val="FF0000"/>
                <w:shd w:fill="FFFFFF" w:val="clear"/>
              </w:rPr>
              <w:t>|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      |       |        ____|___             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 xml:space="preserve">     </w:t>
            </w:r>
            <w:r>
              <w:rPr>
                <w:rFonts w:ascii="monospace" w:hAnsi="monospace"/>
                <w:color w:val="000000"/>
                <w:shd w:fill="FFFFFF" w:val="clear"/>
              </w:rPr>
              <w:t>NP      |       NP      |        NP          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 xml:space="preserve">  </w:t>
            </w:r>
            <w:r>
              <w:rPr>
                <w:rFonts w:ascii="monospace" w:hAnsi="monospace"/>
                <w:color w:val="FF0000"/>
                <w:shd w:fill="FFFFFF" w:val="clear"/>
              </w:rPr>
              <w:t>___</w:t>
            </w:r>
            <w:r>
              <w:rPr>
                <w:rFonts w:ascii="monospace" w:hAnsi="monospace"/>
                <w:color w:val="000000"/>
                <w:shd w:fill="FFFFFF" w:val="clear"/>
              </w:rPr>
              <w:t>|___    |    ___|___    |     ___|______      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Det      N   V  Det      N   P   Det         N    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|       |   |   |       |   |    |          |     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the     man saw the     dog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with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 a      telescope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6. Conclusion: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Successfully parsed an ambiguous sentence and visualized the two possible parse trees, demonstrating the "PP-attachment" ambiguity.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Heading1"/>
        <w:rPr>
          <w:color w:themeColor="text1" w:val="000000"/>
        </w:rPr>
      </w:pPr>
      <w:r>
        <w:rPr>
          <w:color w:themeColor="text1" w:val="000000"/>
        </w:rPr>
        <w:t>Experiment : 6 - Bag of Words and TF-IDF Representation</w: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1. Objective: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To convert a corpus of text documents into numeric feature vectors using two standard methods: Bag of Words (BoW) and Term Frequency-Inverse Document Frequency (TF-IDF).</w: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2. Key Tools/Libraries: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scikit-learn.feature_extraction.text.CountVectorizer, TfidfVectorizer</w: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3. Theory (Brief):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BoW represents text by counting word occurrences. TF-IDF weights words based on their frequency within a document (TF) versus their rarity across the whole corpus (IDF), highlighting unique importance.</w: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4. Code:</w:t>
      </w:r>
    </w:p>
    <w:tbl>
      <w:tblPr>
        <w:tblW w:w="9793" w:type="dxa"/>
        <w:jc w:val="start"/>
        <w:tblInd w:w="0" w:type="dxa"/>
        <w:shd w:fill="0000FF" w:val="clear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793"/>
      </w:tblGrid>
      <w:tr>
        <w:trPr/>
        <w:tc>
          <w:tcPr>
            <w:tcW w:w="9793" w:type="dxa"/>
            <w:tcBorders>
              <w:top w:val="single" w:sz="2" w:space="0" w:color="DBDBDB"/>
              <w:start w:val="single" w:sz="2" w:space="0" w:color="DBDBDB"/>
              <w:bottom w:val="single" w:sz="2" w:space="0" w:color="DBDBDB"/>
              <w:end w:val="single" w:sz="2" w:space="0" w:color="DBDBDB"/>
            </w:tcBorders>
            <w:shd w:fill="FFFFFF" w:val="clear"/>
            <w:vAlign w:val="center"/>
          </w:tcPr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 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from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sklearn.feature_extraction.text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import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CountVectorizer, TfidfVectorizer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 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 | </w:t>
            </w:r>
            <w:r>
              <w:rPr>
                <w:rFonts w:ascii="monospace" w:hAnsi="monospace"/>
                <w:color w:val="3F7F5F"/>
                <w:shd w:fill="FFFFFF" w:val="clear"/>
              </w:rPr>
              <w:t># 1. Sample Corpus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 | corpus = [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5 |     </w:t>
            </w:r>
            <w:r>
              <w:rPr>
                <w:rFonts w:ascii="monospace" w:hAnsi="monospace"/>
                <w:color w:val="2A00FF"/>
                <w:shd w:fill="FFFFFF" w:val="clear"/>
              </w:rPr>
              <w:t>"The sun is shining and the weather is beautiful."</w:t>
            </w:r>
            <w:r>
              <w:rPr>
                <w:rFonts w:ascii="monospace" w:hAnsi="monospace"/>
                <w:color w:val="000000"/>
                <w:shd w:fill="FFFFFF" w:val="clear"/>
              </w:rPr>
              <w:t>,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6 |     </w:t>
            </w:r>
            <w:r>
              <w:rPr>
                <w:rFonts w:ascii="monospace" w:hAnsi="monospace"/>
                <w:color w:val="2A00FF"/>
                <w:shd w:fill="FFFFFF" w:val="clear"/>
              </w:rPr>
              <w:t>"The quick brown fox jumps over the lazy dog."</w:t>
            </w:r>
            <w:r>
              <w:rPr>
                <w:rFonts w:ascii="monospace" w:hAnsi="monospace"/>
                <w:color w:val="000000"/>
                <w:shd w:fill="FFFFFF" w:val="clear"/>
              </w:rPr>
              <w:t>,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7 |     </w:t>
            </w:r>
            <w:r>
              <w:rPr>
                <w:rFonts w:ascii="monospace" w:hAnsi="monospace"/>
                <w:color w:val="2A00FF"/>
                <w:shd w:fill="FFFFFF" w:val="clear"/>
              </w:rPr>
              <w:t>"The weather is shining, but the fox is lazy."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8 | ]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9 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"Corpus:"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10|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for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i, doc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in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3300AA"/>
                <w:shd w:fill="FFFFFF" w:val="clear"/>
              </w:rPr>
              <w:t>enumerate</w:t>
            </w:r>
            <w:r>
              <w:rPr>
                <w:rFonts w:ascii="monospace" w:hAnsi="monospace"/>
                <w:color w:val="000000"/>
                <w:shd w:fill="FFFFFF" w:val="clear"/>
              </w:rPr>
              <w:t>(corpus):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11|    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f"Doc </w:t>
            </w:r>
            <w:r>
              <w:rPr>
                <w:rFonts w:ascii="monospace" w:hAnsi="monospace"/>
                <w:color w:val="000000"/>
                <w:shd w:fill="FFFFFF" w:val="clear"/>
              </w:rPr>
              <w:t>{i+</w:t>
            </w:r>
            <w:r>
              <w:rPr>
                <w:rFonts w:ascii="monospace" w:hAnsi="monospace"/>
                <w:color w:val="116644"/>
                <w:shd w:fill="FFFFFF" w:val="clear"/>
              </w:rPr>
              <w:t>1</w:t>
            </w:r>
            <w:r>
              <w:rPr>
                <w:rFonts w:ascii="monospace" w:hAnsi="monospace"/>
                <w:color w:val="000000"/>
                <w:shd w:fill="FFFFFF" w:val="clear"/>
              </w:rPr>
              <w:t>}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: </w:t>
            </w:r>
            <w:r>
              <w:rPr>
                <w:rFonts w:ascii="monospace" w:hAnsi="monospace"/>
                <w:color w:val="000000"/>
                <w:shd w:fill="FFFFFF" w:val="clear"/>
              </w:rPr>
              <w:t>{doc}</w:t>
            </w:r>
            <w:r>
              <w:rPr>
                <w:rFonts w:ascii="monospace" w:hAnsi="monospace"/>
                <w:color w:val="2A00FF"/>
                <w:shd w:fill="FFFFFF" w:val="clear"/>
              </w:rPr>
              <w:t>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12|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"-"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* </w:t>
            </w:r>
            <w:r>
              <w:rPr>
                <w:rFonts w:ascii="monospace" w:hAnsi="monospace"/>
                <w:color w:val="116644"/>
                <w:shd w:fill="FFFFFF" w:val="clear"/>
              </w:rPr>
              <w:t>50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13|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14| </w:t>
            </w:r>
            <w:r>
              <w:rPr>
                <w:rFonts w:ascii="monospace" w:hAnsi="monospace"/>
                <w:color w:val="3F7F5F"/>
                <w:shd w:fill="FFFFFF" w:val="clear"/>
              </w:rPr>
              <w:t># 2. Bag of Words (BoW) Representation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15|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"1. Bag of Words (CountVectorizer):"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16| count_vectorizer = CountVectorizer()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17| X_counts = count_vectorizer.fit_transform(corpus)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18|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19| </w:t>
            </w:r>
            <w:r>
              <w:rPr>
                <w:rFonts w:ascii="monospace" w:hAnsi="monospace"/>
                <w:color w:val="3F7F5F"/>
                <w:shd w:fill="FFFFFF" w:val="clear"/>
              </w:rPr>
              <w:t># Print the feature names (vocabulary)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20|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"Vocabulary (Feature Names):"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21|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(count_vectorizer.get_feature_names_out())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22|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23| </w:t>
            </w:r>
            <w:r>
              <w:rPr>
                <w:rFonts w:ascii="monospace" w:hAnsi="monospace"/>
                <w:color w:val="3F7F5F"/>
                <w:shd w:fill="FFFFFF" w:val="clear"/>
              </w:rPr>
              <w:t># Print the BoW matrix (sparse matrix converted to array)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24|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"\nBoW Matrix (Counts):"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25|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(X_counts.toarray())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26|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"-"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* </w:t>
            </w:r>
            <w:r>
              <w:rPr>
                <w:rFonts w:ascii="monospace" w:hAnsi="monospace"/>
                <w:color w:val="116644"/>
                <w:shd w:fill="FFFFFF" w:val="clear"/>
              </w:rPr>
              <w:t>50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27|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28| </w:t>
            </w:r>
            <w:r>
              <w:rPr>
                <w:rFonts w:ascii="monospace" w:hAnsi="monospace"/>
                <w:color w:val="3F7F5F"/>
                <w:shd w:fill="FFFFFF" w:val="clear"/>
              </w:rPr>
              <w:t># 3. TF-IDF Representation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29|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"2. TF-IDF (TfidfVectorizer):"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30| tfidf_vectorizer = TfidfVectorizer()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31| X_tfidf = tfidf_vectorizer.fit_transform(corpus)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32|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33| </w:t>
            </w:r>
            <w:r>
              <w:rPr>
                <w:rFonts w:ascii="monospace" w:hAnsi="monospace"/>
                <w:color w:val="3F7F5F"/>
                <w:shd w:fill="FFFFFF" w:val="clear"/>
              </w:rPr>
              <w:t># Print the feature names (vocabulary is the same)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34|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"Vocabulary (Feature Names):"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35|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(tfidf_vectorizer.get_feature_names_out())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36|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37| </w:t>
            </w:r>
            <w:r>
              <w:rPr>
                <w:rFonts w:ascii="monospace" w:hAnsi="monospace"/>
                <w:color w:val="3F7F5F"/>
                <w:shd w:fill="FFFFFF" w:val="clear"/>
              </w:rPr>
              <w:t># Print the TF-IDF matrix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38|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"\nTF-IDF Matrix (Weights):"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39| </w:t>
            </w:r>
            <w:r>
              <w:rPr>
                <w:rFonts w:ascii="monospace" w:hAnsi="monospace"/>
                <w:color w:val="3F7F5F"/>
                <w:shd w:fill="FFFFFF" w:val="clear"/>
              </w:rPr>
              <w:t># Note: Values are normalized (L2 norm)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40|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(X_tfidf.toarray().round(</w:t>
            </w:r>
            <w:r>
              <w:rPr>
                <w:rFonts w:ascii="monospace" w:hAnsi="monospace"/>
                <w:color w:val="116644"/>
                <w:shd w:fill="FFFFFF" w:val="clear"/>
              </w:rPr>
              <w:t>3</w:t>
            </w:r>
            <w:r>
              <w:rPr>
                <w:rFonts w:ascii="monospace" w:hAnsi="monospace"/>
                <w:color w:val="000000"/>
                <w:shd w:fill="FFFFFF" w:val="clear"/>
              </w:rPr>
              <w:t>))</w:t>
            </w:r>
          </w:p>
        </w:tc>
      </w:tr>
    </w:tbl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5. Output:</w:t>
      </w:r>
    </w:p>
    <w:tbl>
      <w:tblPr>
        <w:tblW w:w="8936" w:type="dxa"/>
        <w:jc w:val="start"/>
        <w:tblInd w:w="0" w:type="dxa"/>
        <w:shd w:fill="0000FF" w:val="clear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936"/>
      </w:tblGrid>
      <w:tr>
        <w:trPr/>
        <w:tc>
          <w:tcPr>
            <w:tcW w:w="8936" w:type="dxa"/>
            <w:tcBorders>
              <w:top w:val="single" w:sz="2" w:space="0" w:color="DBDBDB"/>
              <w:start w:val="single" w:sz="2" w:space="0" w:color="DBDBDB"/>
              <w:bottom w:val="single" w:sz="2" w:space="0" w:color="DBDBDB"/>
              <w:end w:val="single" w:sz="2" w:space="0" w:color="DBDBDB"/>
            </w:tcBorders>
            <w:shd w:fill="FFFFFF" w:val="clear"/>
            <w:vAlign w:val="center"/>
          </w:tcPr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Corpus: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Doc </w:t>
            </w:r>
            <w:r>
              <w:rPr>
                <w:rFonts w:ascii="monospace" w:hAnsi="monospace"/>
                <w:color w:val="116644"/>
                <w:shd w:fill="FFFFFF" w:val="clear"/>
              </w:rPr>
              <w:t>1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: The sun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is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shining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and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the weather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is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beautiful.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Doc </w:t>
            </w:r>
            <w:r>
              <w:rPr>
                <w:rFonts w:ascii="monospace" w:hAnsi="monospace"/>
                <w:color w:val="116644"/>
                <w:shd w:fill="FFFFFF" w:val="clear"/>
              </w:rPr>
              <w:t>2</w:t>
            </w:r>
            <w:r>
              <w:rPr>
                <w:rFonts w:ascii="monospace" w:hAnsi="monospace"/>
                <w:color w:val="000000"/>
                <w:shd w:fill="FFFFFF" w:val="clear"/>
              </w:rPr>
              <w:t>: The quick brown fox jumps over the lazy dog.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Doc </w:t>
            </w:r>
            <w:r>
              <w:rPr>
                <w:rFonts w:ascii="monospace" w:hAnsi="monospace"/>
                <w:color w:val="116644"/>
                <w:shd w:fill="FFFFFF" w:val="clear"/>
              </w:rPr>
              <w:t>3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: The weather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is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shining, but the fox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is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lazy.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--------------------------------------------------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116644"/>
                <w:shd w:fill="FFFFFF" w:val="clear"/>
              </w:rPr>
              <w:t>1.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Bag of Words (CountVectorizer):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Vocabulary (Feature Names):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[</w:t>
            </w:r>
            <w:r>
              <w:rPr>
                <w:rFonts w:ascii="monospace" w:hAnsi="monospace"/>
                <w:color w:val="2A00FF"/>
                <w:shd w:fill="FFFFFF" w:val="clear"/>
              </w:rPr>
              <w:t>'and'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2A00FF"/>
                <w:shd w:fill="FFFFFF" w:val="clear"/>
              </w:rPr>
              <w:t>'beautiful'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2A00FF"/>
                <w:shd w:fill="FFFFFF" w:val="clear"/>
              </w:rPr>
              <w:t>'brown'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2A00FF"/>
                <w:shd w:fill="FFFFFF" w:val="clear"/>
              </w:rPr>
              <w:t>'but'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2A00FF"/>
                <w:shd w:fill="FFFFFF" w:val="clear"/>
              </w:rPr>
              <w:t>'dog'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2A00FF"/>
                <w:shd w:fill="FFFFFF" w:val="clear"/>
              </w:rPr>
              <w:t>'fox'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2A00FF"/>
                <w:shd w:fill="FFFFFF" w:val="clear"/>
              </w:rPr>
              <w:t>'is'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2A00FF"/>
                <w:shd w:fill="FFFFFF" w:val="clear"/>
              </w:rPr>
              <w:t>'jumps'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2A00FF"/>
                <w:shd w:fill="FFFFFF" w:val="clear"/>
              </w:rPr>
              <w:t>'lazy'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2A00FF"/>
                <w:shd w:fill="FFFFFF" w:val="clear"/>
              </w:rPr>
              <w:t>'over'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2A00FF"/>
                <w:shd w:fill="FFFFFF" w:val="clear"/>
              </w:rPr>
              <w:t>'quick'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2A00FF"/>
                <w:shd w:fill="FFFFFF" w:val="clear"/>
              </w:rPr>
              <w:t>'shining'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2A00FF"/>
                <w:shd w:fill="FFFFFF" w:val="clear"/>
              </w:rPr>
              <w:t>'sun'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2A00FF"/>
                <w:shd w:fill="FFFFFF" w:val="clear"/>
              </w:rPr>
              <w:t>'the'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2A00FF"/>
                <w:shd w:fill="FFFFFF" w:val="clear"/>
              </w:rPr>
              <w:t>'weather'</w:t>
            </w:r>
            <w:r>
              <w:rPr>
                <w:rFonts w:ascii="monospace" w:hAnsi="monospace"/>
                <w:color w:val="000000"/>
                <w:shd w:fill="FFFFFF" w:val="clear"/>
              </w:rPr>
              <w:t>]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BoW Matrix (Counts):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[[</w:t>
            </w:r>
            <w:r>
              <w:rPr>
                <w:rFonts w:ascii="monospace" w:hAnsi="monospace"/>
                <w:color w:val="116644"/>
                <w:shd w:fill="FFFFFF" w:val="clear"/>
              </w:rPr>
              <w:t>1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116644"/>
                <w:shd w:fill="FFFFFF" w:val="clear"/>
              </w:rPr>
              <w:t>1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116644"/>
                <w:shd w:fill="FFFFFF" w:val="clear"/>
              </w:rPr>
              <w:t>0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116644"/>
                <w:shd w:fill="FFFFFF" w:val="clear"/>
              </w:rPr>
              <w:t>0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116644"/>
                <w:shd w:fill="FFFFFF" w:val="clear"/>
              </w:rPr>
              <w:t>0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116644"/>
                <w:shd w:fill="FFFFFF" w:val="clear"/>
              </w:rPr>
              <w:t>0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116644"/>
                <w:shd w:fill="FFFFFF" w:val="clear"/>
              </w:rPr>
              <w:t>2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116644"/>
                <w:shd w:fill="FFFFFF" w:val="clear"/>
              </w:rPr>
              <w:t>0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116644"/>
                <w:shd w:fill="FFFFFF" w:val="clear"/>
              </w:rPr>
              <w:t>0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116644"/>
                <w:shd w:fill="FFFFFF" w:val="clear"/>
              </w:rPr>
              <w:t>0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116644"/>
                <w:shd w:fill="FFFFFF" w:val="clear"/>
              </w:rPr>
              <w:t>0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116644"/>
                <w:shd w:fill="FFFFFF" w:val="clear"/>
              </w:rPr>
              <w:t>1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116644"/>
                <w:shd w:fill="FFFFFF" w:val="clear"/>
              </w:rPr>
              <w:t>1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116644"/>
                <w:shd w:fill="FFFFFF" w:val="clear"/>
              </w:rPr>
              <w:t>2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116644"/>
                <w:shd w:fill="FFFFFF" w:val="clear"/>
              </w:rPr>
              <w:t>1</w:t>
            </w:r>
            <w:r>
              <w:rPr>
                <w:rFonts w:ascii="monospace" w:hAnsi="monospace"/>
                <w:color w:val="000000"/>
                <w:shd w:fill="FFFFFF" w:val="clear"/>
              </w:rPr>
              <w:t>]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000000"/>
                <w:shd w:fill="FFFFFF" w:val="clear"/>
              </w:rPr>
              <w:t>[</w:t>
            </w:r>
            <w:r>
              <w:rPr>
                <w:rFonts w:ascii="monospace" w:hAnsi="monospace"/>
                <w:color w:val="116644"/>
                <w:shd w:fill="FFFFFF" w:val="clear"/>
              </w:rPr>
              <w:t>0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116644"/>
                <w:shd w:fill="FFFFFF" w:val="clear"/>
              </w:rPr>
              <w:t>0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116644"/>
                <w:shd w:fill="FFFFFF" w:val="clear"/>
              </w:rPr>
              <w:t>1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116644"/>
                <w:shd w:fill="FFFFFF" w:val="clear"/>
              </w:rPr>
              <w:t>0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116644"/>
                <w:shd w:fill="FFFFFF" w:val="clear"/>
              </w:rPr>
              <w:t>1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116644"/>
                <w:shd w:fill="FFFFFF" w:val="clear"/>
              </w:rPr>
              <w:t>1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116644"/>
                <w:shd w:fill="FFFFFF" w:val="clear"/>
              </w:rPr>
              <w:t>0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116644"/>
                <w:shd w:fill="FFFFFF" w:val="clear"/>
              </w:rPr>
              <w:t>1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116644"/>
                <w:shd w:fill="FFFFFF" w:val="clear"/>
              </w:rPr>
              <w:t>1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116644"/>
                <w:shd w:fill="FFFFFF" w:val="clear"/>
              </w:rPr>
              <w:t>1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116644"/>
                <w:shd w:fill="FFFFFF" w:val="clear"/>
              </w:rPr>
              <w:t>1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116644"/>
                <w:shd w:fill="FFFFFF" w:val="clear"/>
              </w:rPr>
              <w:t>0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116644"/>
                <w:shd w:fill="FFFFFF" w:val="clear"/>
              </w:rPr>
              <w:t>0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116644"/>
                <w:shd w:fill="FFFFFF" w:val="clear"/>
              </w:rPr>
              <w:t>2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116644"/>
                <w:shd w:fill="FFFFFF" w:val="clear"/>
              </w:rPr>
              <w:t>0</w:t>
            </w:r>
            <w:r>
              <w:rPr>
                <w:rFonts w:ascii="monospace" w:hAnsi="monospace"/>
                <w:color w:val="000000"/>
                <w:shd w:fill="FFFFFF" w:val="clear"/>
              </w:rPr>
              <w:t>]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000000"/>
                <w:shd w:fill="FFFFFF" w:val="clear"/>
              </w:rPr>
              <w:t>[</w:t>
            </w:r>
            <w:r>
              <w:rPr>
                <w:rFonts w:ascii="monospace" w:hAnsi="monospace"/>
                <w:color w:val="116644"/>
                <w:shd w:fill="FFFFFF" w:val="clear"/>
              </w:rPr>
              <w:t>0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116644"/>
                <w:shd w:fill="FFFFFF" w:val="clear"/>
              </w:rPr>
              <w:t>0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116644"/>
                <w:shd w:fill="FFFFFF" w:val="clear"/>
              </w:rPr>
              <w:t>0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116644"/>
                <w:shd w:fill="FFFFFF" w:val="clear"/>
              </w:rPr>
              <w:t>1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116644"/>
                <w:shd w:fill="FFFFFF" w:val="clear"/>
              </w:rPr>
              <w:t>0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116644"/>
                <w:shd w:fill="FFFFFF" w:val="clear"/>
              </w:rPr>
              <w:t>1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116644"/>
                <w:shd w:fill="FFFFFF" w:val="clear"/>
              </w:rPr>
              <w:t>2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116644"/>
                <w:shd w:fill="FFFFFF" w:val="clear"/>
              </w:rPr>
              <w:t>0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116644"/>
                <w:shd w:fill="FFFFFF" w:val="clear"/>
              </w:rPr>
              <w:t>1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116644"/>
                <w:shd w:fill="FFFFFF" w:val="clear"/>
              </w:rPr>
              <w:t>0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116644"/>
                <w:shd w:fill="FFFFFF" w:val="clear"/>
              </w:rPr>
              <w:t>0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116644"/>
                <w:shd w:fill="FFFFFF" w:val="clear"/>
              </w:rPr>
              <w:t>1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116644"/>
                <w:shd w:fill="FFFFFF" w:val="clear"/>
              </w:rPr>
              <w:t>0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116644"/>
                <w:shd w:fill="FFFFFF" w:val="clear"/>
              </w:rPr>
              <w:t>2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116644"/>
                <w:shd w:fill="FFFFFF" w:val="clear"/>
              </w:rPr>
              <w:t>1</w:t>
            </w:r>
            <w:r>
              <w:rPr>
                <w:rFonts w:ascii="monospace" w:hAnsi="monospace"/>
                <w:color w:val="000000"/>
                <w:shd w:fill="FFFFFF" w:val="clear"/>
              </w:rPr>
              <w:t>]]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--------------------------------------------------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116644"/>
                <w:shd w:fill="FFFFFF" w:val="clear"/>
              </w:rPr>
              <w:t>2.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TF-IDF (TfidfVectorizer):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Vocabulary (Feature Names):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[</w:t>
            </w:r>
            <w:r>
              <w:rPr>
                <w:rFonts w:ascii="monospace" w:hAnsi="monospace"/>
                <w:color w:val="2A00FF"/>
                <w:shd w:fill="FFFFFF" w:val="clear"/>
              </w:rPr>
              <w:t>'and'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2A00FF"/>
                <w:shd w:fill="FFFFFF" w:val="clear"/>
              </w:rPr>
              <w:t>'beautiful'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2A00FF"/>
                <w:shd w:fill="FFFFFF" w:val="clear"/>
              </w:rPr>
              <w:t>'brown'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2A00FF"/>
                <w:shd w:fill="FFFFFF" w:val="clear"/>
              </w:rPr>
              <w:t>'but'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2A00FF"/>
                <w:shd w:fill="FFFFFF" w:val="clear"/>
              </w:rPr>
              <w:t>'dog'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2A00FF"/>
                <w:shd w:fill="FFFFFF" w:val="clear"/>
              </w:rPr>
              <w:t>'fox'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2A00FF"/>
                <w:shd w:fill="FFFFFF" w:val="clear"/>
              </w:rPr>
              <w:t>'is'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2A00FF"/>
                <w:shd w:fill="FFFFFF" w:val="clear"/>
              </w:rPr>
              <w:t>'jumps'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2A00FF"/>
                <w:shd w:fill="FFFFFF" w:val="clear"/>
              </w:rPr>
              <w:t>'lazy'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2A00FF"/>
                <w:shd w:fill="FFFFFF" w:val="clear"/>
              </w:rPr>
              <w:t>'over'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2A00FF"/>
                <w:shd w:fill="FFFFFF" w:val="clear"/>
              </w:rPr>
              <w:t>'quick'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2A00FF"/>
                <w:shd w:fill="FFFFFF" w:val="clear"/>
              </w:rPr>
              <w:t>'shining'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2A00FF"/>
                <w:shd w:fill="FFFFFF" w:val="clear"/>
              </w:rPr>
              <w:t>'sun'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2A00FF"/>
                <w:shd w:fill="FFFFFF" w:val="clear"/>
              </w:rPr>
              <w:t>'the'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2A00FF"/>
                <w:shd w:fill="FFFFFF" w:val="clear"/>
              </w:rPr>
              <w:t>'weather'</w:t>
            </w:r>
            <w:r>
              <w:rPr>
                <w:rFonts w:ascii="monospace" w:hAnsi="monospace"/>
                <w:color w:val="000000"/>
                <w:shd w:fill="FFFFFF" w:val="clear"/>
              </w:rPr>
              <w:t>]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TF-IDF Matrix (Weights):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[[</w:t>
            </w:r>
            <w:r>
              <w:rPr>
                <w:rFonts w:ascii="monospace" w:hAnsi="monospace"/>
                <w:color w:val="116644"/>
                <w:shd w:fill="FFFFFF" w:val="clear"/>
              </w:rPr>
              <w:t>0.357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116644"/>
                <w:shd w:fill="FFFFFF" w:val="clear"/>
              </w:rPr>
              <w:t>0.357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116644"/>
                <w:shd w:fill="FFFFFF" w:val="clear"/>
              </w:rPr>
              <w:t>0.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   </w:t>
            </w:r>
            <w:r>
              <w:rPr>
                <w:rFonts w:ascii="monospace" w:hAnsi="monospace"/>
                <w:color w:val="116644"/>
                <w:shd w:fill="FFFFFF" w:val="clear"/>
              </w:rPr>
              <w:t>0.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   </w:t>
            </w:r>
            <w:r>
              <w:rPr>
                <w:rFonts w:ascii="monospace" w:hAnsi="monospace"/>
                <w:color w:val="116644"/>
                <w:shd w:fill="FFFFFF" w:val="clear"/>
              </w:rPr>
              <w:t>0.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   </w:t>
            </w:r>
            <w:r>
              <w:rPr>
                <w:rFonts w:ascii="monospace" w:hAnsi="monospace"/>
                <w:color w:val="116644"/>
                <w:shd w:fill="FFFFFF" w:val="clear"/>
              </w:rPr>
              <w:t>0.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   </w:t>
            </w:r>
            <w:r>
              <w:rPr>
                <w:rFonts w:ascii="monospace" w:hAnsi="monospace"/>
                <w:color w:val="116644"/>
                <w:shd w:fill="FFFFFF" w:val="clear"/>
              </w:rPr>
              <w:t>0.542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116644"/>
                <w:shd w:fill="FFFFFF" w:val="clear"/>
              </w:rPr>
              <w:t>0.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   </w:t>
            </w:r>
            <w:r>
              <w:rPr>
                <w:rFonts w:ascii="monospace" w:hAnsi="monospace"/>
                <w:color w:val="116644"/>
                <w:shd w:fill="FFFFFF" w:val="clear"/>
              </w:rPr>
              <w:t>0.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   </w:t>
            </w:r>
            <w:r>
              <w:rPr>
                <w:rFonts w:ascii="monospace" w:hAnsi="monospace"/>
                <w:color w:val="116644"/>
                <w:shd w:fill="FFFFFF" w:val="clear"/>
              </w:rPr>
              <w:t>0.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   </w:t>
            </w:r>
            <w:r>
              <w:rPr>
                <w:rFonts w:ascii="monospace" w:hAnsi="monospace"/>
                <w:color w:val="116644"/>
                <w:shd w:fill="FFFFFF" w:val="clear"/>
              </w:rPr>
              <w:t>0.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   </w:t>
            </w:r>
            <w:r>
              <w:rPr>
                <w:rFonts w:ascii="monospace" w:hAnsi="monospace"/>
                <w:color w:val="116644"/>
                <w:shd w:fill="FFFFFF" w:val="clear"/>
              </w:rPr>
              <w:t>0.271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 xml:space="preserve">  </w:t>
            </w:r>
            <w:r>
              <w:rPr>
                <w:rFonts w:ascii="monospace" w:hAnsi="monospace"/>
                <w:color w:val="116644"/>
                <w:shd w:fill="FFFFFF" w:val="clear"/>
              </w:rPr>
              <w:t>0.357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116644"/>
                <w:shd w:fill="FFFFFF" w:val="clear"/>
              </w:rPr>
              <w:t>0.421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116644"/>
                <w:shd w:fill="FFFFFF" w:val="clear"/>
              </w:rPr>
              <w:t>0.271</w:t>
            </w:r>
            <w:r>
              <w:rPr>
                <w:rFonts w:ascii="monospace" w:hAnsi="monospace"/>
                <w:color w:val="000000"/>
                <w:shd w:fill="FFFFFF" w:val="clear"/>
              </w:rPr>
              <w:t>]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000000"/>
                <w:shd w:fill="FFFFFF" w:val="clear"/>
              </w:rPr>
              <w:t>[</w:t>
            </w:r>
            <w:r>
              <w:rPr>
                <w:rFonts w:ascii="monospace" w:hAnsi="monospace"/>
                <w:color w:val="116644"/>
                <w:shd w:fill="FFFFFF" w:val="clear"/>
              </w:rPr>
              <w:t>0.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   </w:t>
            </w:r>
            <w:r>
              <w:rPr>
                <w:rFonts w:ascii="monospace" w:hAnsi="monospace"/>
                <w:color w:val="116644"/>
                <w:shd w:fill="FFFFFF" w:val="clear"/>
              </w:rPr>
              <w:t>0.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   </w:t>
            </w:r>
            <w:r>
              <w:rPr>
                <w:rFonts w:ascii="monospace" w:hAnsi="monospace"/>
                <w:color w:val="116644"/>
                <w:shd w:fill="FFFFFF" w:val="clear"/>
              </w:rPr>
              <w:t>0.364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116644"/>
                <w:shd w:fill="FFFFFF" w:val="clear"/>
              </w:rPr>
              <w:t>0.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   </w:t>
            </w:r>
            <w:r>
              <w:rPr>
                <w:rFonts w:ascii="monospace" w:hAnsi="monospace"/>
                <w:color w:val="116644"/>
                <w:shd w:fill="FFFFFF" w:val="clear"/>
              </w:rPr>
              <w:t>0.364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116644"/>
                <w:shd w:fill="FFFFFF" w:val="clear"/>
              </w:rPr>
              <w:t>0.277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116644"/>
                <w:shd w:fill="FFFFFF" w:val="clear"/>
              </w:rPr>
              <w:t>0.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   </w:t>
            </w:r>
            <w:r>
              <w:rPr>
                <w:rFonts w:ascii="monospace" w:hAnsi="monospace"/>
                <w:color w:val="116644"/>
                <w:shd w:fill="FFFFFF" w:val="clear"/>
              </w:rPr>
              <w:t>0.364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116644"/>
                <w:shd w:fill="FFFFFF" w:val="clear"/>
              </w:rPr>
              <w:t>0.277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116644"/>
                <w:shd w:fill="FFFFFF" w:val="clear"/>
              </w:rPr>
              <w:t>0.364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116644"/>
                <w:shd w:fill="FFFFFF" w:val="clear"/>
              </w:rPr>
              <w:t>0.364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116644"/>
                <w:shd w:fill="FFFFFF" w:val="clear"/>
              </w:rPr>
              <w:t>0.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 xml:space="preserve">  </w:t>
            </w:r>
            <w:r>
              <w:rPr>
                <w:rFonts w:ascii="monospace" w:hAnsi="monospace"/>
                <w:color w:val="116644"/>
                <w:shd w:fill="FFFFFF" w:val="clear"/>
              </w:rPr>
              <w:t>0.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   </w:t>
            </w:r>
            <w:r>
              <w:rPr>
                <w:rFonts w:ascii="monospace" w:hAnsi="monospace"/>
                <w:color w:val="116644"/>
                <w:shd w:fill="FFFFFF" w:val="clear"/>
              </w:rPr>
              <w:t>0.43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 </w:t>
            </w:r>
            <w:r>
              <w:rPr>
                <w:rFonts w:ascii="monospace" w:hAnsi="monospace"/>
                <w:color w:val="116644"/>
                <w:shd w:fill="FFFFFF" w:val="clear"/>
              </w:rPr>
              <w:t>0.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  ]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000000"/>
                <w:shd w:fill="FFFFFF" w:val="clear"/>
              </w:rPr>
              <w:t>[</w:t>
            </w:r>
            <w:r>
              <w:rPr>
                <w:rFonts w:ascii="monospace" w:hAnsi="monospace"/>
                <w:color w:val="116644"/>
                <w:shd w:fill="FFFFFF" w:val="clear"/>
              </w:rPr>
              <w:t>0.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   </w:t>
            </w:r>
            <w:r>
              <w:rPr>
                <w:rFonts w:ascii="monospace" w:hAnsi="monospace"/>
                <w:color w:val="116644"/>
                <w:shd w:fill="FFFFFF" w:val="clear"/>
              </w:rPr>
              <w:t>0.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   </w:t>
            </w:r>
            <w:r>
              <w:rPr>
                <w:rFonts w:ascii="monospace" w:hAnsi="monospace"/>
                <w:color w:val="116644"/>
                <w:shd w:fill="FFFFFF" w:val="clear"/>
              </w:rPr>
              <w:t>0.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   </w:t>
            </w:r>
            <w:r>
              <w:rPr>
                <w:rFonts w:ascii="monospace" w:hAnsi="monospace"/>
                <w:color w:val="116644"/>
                <w:shd w:fill="FFFFFF" w:val="clear"/>
              </w:rPr>
              <w:t>0.377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116644"/>
                <w:shd w:fill="FFFFFF" w:val="clear"/>
              </w:rPr>
              <w:t>0.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   </w:t>
            </w:r>
            <w:r>
              <w:rPr>
                <w:rFonts w:ascii="monospace" w:hAnsi="monospace"/>
                <w:color w:val="116644"/>
                <w:shd w:fill="FFFFFF" w:val="clear"/>
              </w:rPr>
              <w:t>0.287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116644"/>
                <w:shd w:fill="FFFFFF" w:val="clear"/>
              </w:rPr>
              <w:t>0.574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116644"/>
                <w:shd w:fill="FFFFFF" w:val="clear"/>
              </w:rPr>
              <w:t>0.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   </w:t>
            </w:r>
            <w:r>
              <w:rPr>
                <w:rFonts w:ascii="monospace" w:hAnsi="monospace"/>
                <w:color w:val="116644"/>
                <w:shd w:fill="FFFFFF" w:val="clear"/>
              </w:rPr>
              <w:t>0.287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116644"/>
                <w:shd w:fill="FFFFFF" w:val="clear"/>
              </w:rPr>
              <w:t>0.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   </w:t>
            </w:r>
            <w:r>
              <w:rPr>
                <w:rFonts w:ascii="monospace" w:hAnsi="monospace"/>
                <w:color w:val="116644"/>
                <w:shd w:fill="FFFFFF" w:val="clear"/>
              </w:rPr>
              <w:t>0.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   </w:t>
            </w:r>
            <w:r>
              <w:rPr>
                <w:rFonts w:ascii="monospace" w:hAnsi="monospace"/>
                <w:color w:val="116644"/>
                <w:shd w:fill="FFFFFF" w:val="clear"/>
              </w:rPr>
              <w:t>0.287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 xml:space="preserve">  </w:t>
            </w:r>
            <w:r>
              <w:rPr>
                <w:rFonts w:ascii="monospace" w:hAnsi="monospace"/>
                <w:color w:val="116644"/>
                <w:shd w:fill="FFFFFF" w:val="clear"/>
              </w:rPr>
              <w:t>0.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   </w:t>
            </w:r>
            <w:r>
              <w:rPr>
                <w:rFonts w:ascii="monospace" w:hAnsi="monospace"/>
                <w:color w:val="116644"/>
                <w:shd w:fill="FFFFFF" w:val="clear"/>
              </w:rPr>
              <w:t>0.446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116644"/>
                <w:shd w:fill="FFFFFF" w:val="clear"/>
              </w:rPr>
              <w:t>0.287</w:t>
            </w:r>
            <w:r>
              <w:rPr>
                <w:rFonts w:ascii="monospace" w:hAnsi="monospace"/>
                <w:color w:val="000000"/>
                <w:shd w:fill="FFFFFF" w:val="clear"/>
              </w:rPr>
              <w:t>]]</w:t>
            </w:r>
          </w:p>
        </w:tc>
      </w:tr>
    </w:tbl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6. Conclusion: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Successfully converted a text corpus into both BoW (count-based) and TF-IDF (weight-based) numerical matrices, which are required for machine learning models.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Heading1"/>
        <w:rPr>
          <w:color w:themeColor="text1" w:val="000000"/>
        </w:rPr>
      </w:pPr>
      <w:r>
        <w:rPr>
          <w:color w:themeColor="text1" w:val="000000"/>
        </w:rPr>
        <w:t>Experiment : 7 - Text Classification using Naïve Bayes</w: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1. Objective: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To train a simple spam vs. ham text classifier using a Multinomial Naïve Bayes model and TF-IDF vectors.</w: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2. Key Tools/Libraries: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TfidfVectorizer, MultinomialNB, train_test_split</w: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3. Theory (Brief):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Multinomial Naïve Bayes (MNB) is a fast, probabilistic classifier based on Bayes' Theorem. It works well for text data and serves as a common baseline for tasks like spam detection.</w: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4. Code:</w:t>
      </w:r>
    </w:p>
    <w:tbl>
      <w:tblPr>
        <w:tblW w:w="10867" w:type="dxa"/>
        <w:jc w:val="start"/>
        <w:tblInd w:w="0" w:type="dxa"/>
        <w:shd w:fill="0000FF" w:val="clear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867"/>
      </w:tblGrid>
      <w:tr>
        <w:trPr/>
        <w:tc>
          <w:tcPr>
            <w:tcW w:w="10867" w:type="dxa"/>
            <w:tcBorders>
              <w:top w:val="single" w:sz="2" w:space="0" w:color="DBDBDB"/>
              <w:start w:val="single" w:sz="2" w:space="0" w:color="DBDBDB"/>
              <w:bottom w:val="single" w:sz="2" w:space="0" w:color="DBDBDB"/>
              <w:end w:val="single" w:sz="2" w:space="0" w:color="DBDBDB"/>
            </w:tcBorders>
            <w:shd w:fill="FFFFFF" w:val="clear"/>
            <w:vAlign w:val="center"/>
          </w:tcPr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 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import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numpy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as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np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 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from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sklearn.feature_extraction.text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import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TfidfVectorizer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 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from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sklearn.naive_bayes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import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MultinomialNB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 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from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sklearn.model_selection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import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train_test_split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5 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from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sklearn.metrics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import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accuracy_score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6 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7 | </w:t>
            </w:r>
            <w:r>
              <w:rPr>
                <w:rFonts w:ascii="monospace" w:hAnsi="monospace"/>
                <w:color w:val="3F7F5F"/>
                <w:shd w:fill="FFFFFF" w:val="clear"/>
              </w:rPr>
              <w:t># 1. Create a simple toy dataset (Spam vs. Ham)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8 | messages = [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9 |     </w:t>
            </w:r>
            <w:r>
              <w:rPr>
                <w:rFonts w:ascii="monospace" w:hAnsi="monospace"/>
                <w:color w:val="2A00FF"/>
                <w:shd w:fill="FFFFFF" w:val="clear"/>
              </w:rPr>
              <w:t>"You won a free lunch! Call now."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3F7F5F"/>
                <w:shd w:fill="FFFFFF" w:val="clear"/>
              </w:rPr>
              <w:t># Spam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10|     </w:t>
            </w:r>
            <w:r>
              <w:rPr>
                <w:rFonts w:ascii="monospace" w:hAnsi="monospace"/>
                <w:color w:val="2A00FF"/>
                <w:shd w:fill="FFFFFF" w:val="clear"/>
              </w:rPr>
              <w:t>"Meeting agenda sent. Please review."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3F7F5F"/>
                <w:shd w:fill="FFFFFF" w:val="clear"/>
              </w:rPr>
              <w:t># Ham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11|     </w:t>
            </w:r>
            <w:r>
              <w:rPr>
                <w:rFonts w:ascii="monospace" w:hAnsi="monospace"/>
                <w:color w:val="2A00FF"/>
                <w:shd w:fill="FFFFFF" w:val="clear"/>
              </w:rPr>
              <w:t>"Urgent: Claim your prize money!"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3F7F5F"/>
                <w:shd w:fill="FFFFFF" w:val="clear"/>
              </w:rPr>
              <w:t># Spam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12|     </w:t>
            </w:r>
            <w:r>
              <w:rPr>
                <w:rFonts w:ascii="monospace" w:hAnsi="monospace"/>
                <w:color w:val="2A00FF"/>
                <w:shd w:fill="FFFFFF" w:val="clear"/>
              </w:rPr>
              <w:t>"Can we reschedule the dinner?"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3F7F5F"/>
                <w:shd w:fill="FFFFFF" w:val="clear"/>
              </w:rPr>
              <w:t># Ham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13|     </w:t>
            </w:r>
            <w:r>
              <w:rPr>
                <w:rFonts w:ascii="monospace" w:hAnsi="monospace"/>
                <w:color w:val="2A00FF"/>
                <w:shd w:fill="FFFFFF" w:val="clear"/>
              </w:rPr>
              <w:t>"Limited time offer! Free gift."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3F7F5F"/>
                <w:shd w:fill="FFFFFF" w:val="clear"/>
              </w:rPr>
              <w:t># Spam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14|     </w:t>
            </w:r>
            <w:r>
              <w:rPr>
                <w:rFonts w:ascii="monospace" w:hAnsi="monospace"/>
                <w:color w:val="2A00FF"/>
                <w:shd w:fill="FFFFFF" w:val="clear"/>
              </w:rPr>
              <w:t>"Did you finish the assignment?"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3F7F5F"/>
                <w:shd w:fill="FFFFFF" w:val="clear"/>
              </w:rPr>
              <w:t># Ham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15| ]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16| </w:t>
            </w:r>
            <w:r>
              <w:rPr>
                <w:rFonts w:ascii="monospace" w:hAnsi="monospace"/>
                <w:color w:val="3F7F5F"/>
                <w:shd w:fill="FFFFFF" w:val="clear"/>
              </w:rPr>
              <w:t># 0 = Ham, 1 = Spam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17| labels = np.array([</w:t>
            </w:r>
            <w:r>
              <w:rPr>
                <w:rFonts w:ascii="monospace" w:hAnsi="monospace"/>
                <w:color w:val="116644"/>
                <w:shd w:fill="FFFFFF" w:val="clear"/>
              </w:rPr>
              <w:t>1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116644"/>
                <w:shd w:fill="FFFFFF" w:val="clear"/>
              </w:rPr>
              <w:t>0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116644"/>
                <w:shd w:fill="FFFFFF" w:val="clear"/>
              </w:rPr>
              <w:t>1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116644"/>
                <w:shd w:fill="FFFFFF" w:val="clear"/>
              </w:rPr>
              <w:t>0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116644"/>
                <w:shd w:fill="FFFFFF" w:val="clear"/>
              </w:rPr>
              <w:t>1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116644"/>
                <w:shd w:fill="FFFFFF" w:val="clear"/>
              </w:rPr>
              <w:t>0</w:t>
            </w:r>
            <w:r>
              <w:rPr>
                <w:rFonts w:ascii="monospace" w:hAnsi="monospace"/>
                <w:color w:val="000000"/>
                <w:shd w:fill="FFFFFF" w:val="clear"/>
              </w:rPr>
              <w:t>])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18|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19| </w:t>
            </w:r>
            <w:r>
              <w:rPr>
                <w:rFonts w:ascii="monospace" w:hAnsi="monospace"/>
                <w:color w:val="3F7F5F"/>
                <w:shd w:fill="FFFFFF" w:val="clear"/>
              </w:rPr>
              <w:t># 2. Split data into training and testing sets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20| X_train, X_test, y_train, y_test = train_test_split(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21|     messages, labels, test_size=</w:t>
            </w:r>
            <w:r>
              <w:rPr>
                <w:rFonts w:ascii="monospace" w:hAnsi="monospace"/>
                <w:color w:val="116644"/>
                <w:shd w:fill="FFFFFF" w:val="clear"/>
              </w:rPr>
              <w:t>0.33</w:t>
            </w:r>
            <w:r>
              <w:rPr>
                <w:rFonts w:ascii="monospace" w:hAnsi="monospace"/>
                <w:color w:val="000000"/>
                <w:shd w:fill="FFFFFF" w:val="clear"/>
              </w:rPr>
              <w:t>, random_state=</w:t>
            </w:r>
            <w:r>
              <w:rPr>
                <w:rFonts w:ascii="monospace" w:hAnsi="monospace"/>
                <w:color w:val="116644"/>
                <w:shd w:fill="FFFFFF" w:val="clear"/>
              </w:rPr>
              <w:t>42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22| 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23|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f"Training Samples: </w:t>
            </w:r>
            <w:r>
              <w:rPr>
                <w:rFonts w:ascii="monospace" w:hAnsi="monospace"/>
                <w:color w:val="000000"/>
                <w:shd w:fill="FFFFFF" w:val="clear"/>
              </w:rPr>
              <w:t>{</w:t>
            </w:r>
            <w:r>
              <w:rPr>
                <w:rFonts w:ascii="monospace" w:hAnsi="monospace"/>
                <w:color w:val="3300AA"/>
                <w:shd w:fill="FFFFFF" w:val="clear"/>
              </w:rPr>
              <w:t>len</w:t>
            </w:r>
            <w:r>
              <w:rPr>
                <w:rFonts w:ascii="monospace" w:hAnsi="monospace"/>
                <w:color w:val="000000"/>
                <w:shd w:fill="FFFFFF" w:val="clear"/>
              </w:rPr>
              <w:t>(X_train)}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, Test Samples: </w:t>
            </w:r>
            <w:r>
              <w:rPr>
                <w:rFonts w:ascii="monospace" w:hAnsi="monospace"/>
                <w:color w:val="000000"/>
                <w:shd w:fill="FFFFFF" w:val="clear"/>
              </w:rPr>
              <w:t>{</w:t>
            </w:r>
            <w:r>
              <w:rPr>
                <w:rFonts w:ascii="monospace" w:hAnsi="monospace"/>
                <w:color w:val="3300AA"/>
                <w:shd w:fill="FFFFFF" w:val="clear"/>
              </w:rPr>
              <w:t>len</w:t>
            </w:r>
            <w:r>
              <w:rPr>
                <w:rFonts w:ascii="monospace" w:hAnsi="monospace"/>
                <w:color w:val="000000"/>
                <w:shd w:fill="FFFFFF" w:val="clear"/>
              </w:rPr>
              <w:t>(X_test)}</w:t>
            </w:r>
            <w:r>
              <w:rPr>
                <w:rFonts w:ascii="monospace" w:hAnsi="monospace"/>
                <w:color w:val="2A00FF"/>
                <w:shd w:fill="FFFFFF" w:val="clear"/>
              </w:rPr>
              <w:t>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24|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25| </w:t>
            </w:r>
            <w:r>
              <w:rPr>
                <w:rFonts w:ascii="monospace" w:hAnsi="monospace"/>
                <w:color w:val="3F7F5F"/>
                <w:shd w:fill="FFFFFF" w:val="clear"/>
              </w:rPr>
              <w:t># 3. Feature Extraction (Convert text to TF-IDF vectors)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26| tfidf_vectorizer = TfidfVectorizer(stop_words=</w:t>
            </w:r>
            <w:r>
              <w:rPr>
                <w:rFonts w:ascii="monospace" w:hAnsi="monospace"/>
                <w:color w:val="2A00FF"/>
                <w:shd w:fill="FFFFFF" w:val="clear"/>
              </w:rPr>
              <w:t>'english'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27| X_train_vectorized = tfidf_vectorizer.fit_transform(X_train)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28| X_test_vectorized = tfidf_vectorizer.transform(X_test)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29|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30| </w:t>
            </w:r>
            <w:r>
              <w:rPr>
                <w:rFonts w:ascii="monospace" w:hAnsi="monospace"/>
                <w:color w:val="3F7F5F"/>
                <w:shd w:fill="FFFFFF" w:val="clear"/>
              </w:rPr>
              <w:t># 4. Train the Multinomial Naïve Bayes model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31| nb_model = MultinomialNB()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32| nb_model.fit(X_train_vectorized, y_train)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33|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34| </w:t>
            </w:r>
            <w:r>
              <w:rPr>
                <w:rFonts w:ascii="monospace" w:hAnsi="monospace"/>
                <w:color w:val="3F7F5F"/>
                <w:shd w:fill="FFFFFF" w:val="clear"/>
              </w:rPr>
              <w:t># 5. Predict on the test set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35| y_pred = nb_model.predict(X_test_vectorized)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36|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37| </w:t>
            </w:r>
            <w:r>
              <w:rPr>
                <w:rFonts w:ascii="monospace" w:hAnsi="monospace"/>
                <w:color w:val="3F7F5F"/>
                <w:shd w:fill="FFFFFF" w:val="clear"/>
              </w:rPr>
              <w:t># 6. Evaluate the model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38| accuracy = accuracy_score(y_test, y_pred)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39|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"-"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* </w:t>
            </w:r>
            <w:r>
              <w:rPr>
                <w:rFonts w:ascii="monospace" w:hAnsi="monospace"/>
                <w:color w:val="116644"/>
                <w:shd w:fill="FFFFFF" w:val="clear"/>
              </w:rPr>
              <w:t>50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40|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"Naïve Bayes Classifier Performance:"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41|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f"True Labels (Test): </w:t>
            </w:r>
            <w:r>
              <w:rPr>
                <w:rFonts w:ascii="monospace" w:hAnsi="monospace"/>
                <w:color w:val="000000"/>
                <w:shd w:fill="FFFFFF" w:val="clear"/>
              </w:rPr>
              <w:t>{y_test}</w:t>
            </w:r>
            <w:r>
              <w:rPr>
                <w:rFonts w:ascii="monospace" w:hAnsi="monospace"/>
                <w:color w:val="2A00FF"/>
                <w:shd w:fill="FFFFFF" w:val="clear"/>
              </w:rPr>
              <w:t>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42|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f"Predicted Labels:   </w:t>
            </w:r>
            <w:r>
              <w:rPr>
                <w:rFonts w:ascii="monospace" w:hAnsi="monospace"/>
                <w:color w:val="000000"/>
                <w:shd w:fill="FFFFFF" w:val="clear"/>
              </w:rPr>
              <w:t>{y_pred}</w:t>
            </w:r>
            <w:r>
              <w:rPr>
                <w:rFonts w:ascii="monospace" w:hAnsi="monospace"/>
                <w:color w:val="2A00FF"/>
                <w:shd w:fill="FFFFFF" w:val="clear"/>
              </w:rPr>
              <w:t>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43|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f"Accuracy: </w:t>
            </w:r>
            <w:r>
              <w:rPr>
                <w:rFonts w:ascii="monospace" w:hAnsi="monospace"/>
                <w:color w:val="000000"/>
                <w:shd w:fill="FFFFFF" w:val="clear"/>
              </w:rPr>
              <w:t>{accuracy:</w:t>
            </w:r>
            <w:r>
              <w:rPr>
                <w:rFonts w:ascii="monospace" w:hAnsi="monospace"/>
                <w:color w:val="116644"/>
                <w:shd w:fill="FFFFFF" w:val="clear"/>
              </w:rPr>
              <w:t>.2</w:t>
            </w:r>
            <w:r>
              <w:rPr>
                <w:rFonts w:ascii="monospace" w:hAnsi="monospace"/>
                <w:color w:val="000000"/>
                <w:shd w:fill="FFFFFF" w:val="clear"/>
              </w:rPr>
              <w:t>f}</w:t>
            </w:r>
            <w:r>
              <w:rPr>
                <w:rFonts w:ascii="monospace" w:hAnsi="monospace"/>
                <w:color w:val="2A00FF"/>
                <w:shd w:fill="FFFFFF" w:val="clear"/>
              </w:rPr>
              <w:t>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44|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45| </w:t>
            </w:r>
            <w:r>
              <w:rPr>
                <w:rFonts w:ascii="monospace" w:hAnsi="monospace"/>
                <w:color w:val="3F7F5F"/>
                <w:shd w:fill="FFFFFF" w:val="clear"/>
              </w:rPr>
              <w:t># 7. Test on a new message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46| new_message = [</w:t>
            </w:r>
            <w:r>
              <w:rPr>
                <w:rFonts w:ascii="monospace" w:hAnsi="monospace"/>
                <w:color w:val="2A00FF"/>
                <w:shd w:fill="FFFFFF" w:val="clear"/>
              </w:rPr>
              <w:t>"Congratulations, you have been selected for a trip!"</w:t>
            </w:r>
            <w:r>
              <w:rPr>
                <w:rFonts w:ascii="monospace" w:hAnsi="monospace"/>
                <w:color w:val="000000"/>
                <w:shd w:fill="FFFFFF" w:val="clear"/>
              </w:rPr>
              <w:t>]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47| new_message_vectorized = tfidf_vectorizer.transform(new_message)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48| prediction = nb_model.predict(new_message_vectorized)[</w:t>
            </w:r>
            <w:r>
              <w:rPr>
                <w:rFonts w:ascii="monospace" w:hAnsi="monospace"/>
                <w:color w:val="116644"/>
                <w:shd w:fill="FFFFFF" w:val="clear"/>
              </w:rPr>
              <w:t>0</w:t>
            </w:r>
            <w:r>
              <w:rPr>
                <w:rFonts w:ascii="monospace" w:hAnsi="monospace"/>
                <w:color w:val="000000"/>
                <w:shd w:fill="FFFFFF" w:val="clear"/>
              </w:rPr>
              <w:t>]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49|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f"\nPrediction for '</w:t>
            </w:r>
            <w:r>
              <w:rPr>
                <w:rFonts w:ascii="monospace" w:hAnsi="monospace"/>
                <w:color w:val="000000"/>
                <w:shd w:fill="FFFFFF" w:val="clear"/>
              </w:rPr>
              <w:t>{new_message[</w:t>
            </w:r>
            <w:r>
              <w:rPr>
                <w:rFonts w:ascii="monospace" w:hAnsi="monospace"/>
                <w:color w:val="116644"/>
                <w:shd w:fill="FFFFFF" w:val="clear"/>
              </w:rPr>
              <w:t>0</w:t>
            </w:r>
            <w:r>
              <w:rPr>
                <w:rFonts w:ascii="monospace" w:hAnsi="monospace"/>
                <w:color w:val="000000"/>
                <w:shd w:fill="FFFFFF" w:val="clear"/>
              </w:rPr>
              <w:t>]}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': </w:t>
            </w:r>
            <w:r>
              <w:rPr>
                <w:rFonts w:ascii="monospace" w:hAnsi="monospace"/>
                <w:color w:val="000000"/>
                <w:shd w:fill="FFFFFF" w:val="clear"/>
              </w:rPr>
              <w:t>{</w:t>
            </w:r>
            <w:r>
              <w:rPr>
                <w:rFonts w:ascii="monospace" w:hAnsi="monospace"/>
                <w:color w:val="2A00FF"/>
                <w:shd w:fill="FFFFFF" w:val="clear"/>
              </w:rPr>
              <w:t>'Spam'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if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prediction == </w:t>
            </w:r>
            <w:r>
              <w:rPr>
                <w:rFonts w:ascii="monospace" w:hAnsi="monospace"/>
                <w:color w:val="116644"/>
                <w:shd w:fill="FFFFFF" w:val="clear"/>
              </w:rPr>
              <w:t>1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else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2A00FF"/>
                <w:shd w:fill="FFFFFF" w:val="clear"/>
              </w:rPr>
              <w:t>'Ham'</w:t>
            </w:r>
            <w:r>
              <w:rPr>
                <w:rFonts w:ascii="monospace" w:hAnsi="monospace"/>
                <w:color w:val="000000"/>
                <w:shd w:fill="FFFFFF" w:val="clear"/>
              </w:rPr>
              <w:t>}</w:t>
            </w:r>
            <w:r>
              <w:rPr>
                <w:rFonts w:ascii="monospace" w:hAnsi="monospace"/>
                <w:color w:val="2A00FF"/>
                <w:shd w:fill="FFFFFF" w:val="clear"/>
              </w:rPr>
              <w:t>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</w:tc>
      </w:tr>
    </w:tbl>
    <w:p>
      <w:pPr>
        <w:pStyle w:val="Normal"/>
        <w:rPr>
          <w:color w:themeColor="text1" w:val="000000"/>
        </w:rPr>
      </w:pPr>
      <w:r>
        <w:rPr>
          <w:rFonts w:ascii="Courier New" w:hAnsi="Courier New"/>
          <w:color w:themeColor="text1" w:val="000000"/>
        </w:rPr>
        <w:t xml:space="preserve">    </w: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5. Output:</w:t>
      </w:r>
    </w:p>
    <w:tbl>
      <w:tblPr>
        <w:tblW w:w="8947" w:type="dxa"/>
        <w:jc w:val="start"/>
        <w:tblInd w:w="0" w:type="dxa"/>
        <w:shd w:fill="0000FF" w:val="clear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947"/>
      </w:tblGrid>
      <w:tr>
        <w:trPr/>
        <w:tc>
          <w:tcPr>
            <w:tcW w:w="8947" w:type="dxa"/>
            <w:tcBorders>
              <w:top w:val="single" w:sz="2" w:space="0" w:color="DBDBDB"/>
              <w:start w:val="single" w:sz="2" w:space="0" w:color="DBDBDB"/>
              <w:bottom w:val="single" w:sz="2" w:space="0" w:color="DBDBDB"/>
              <w:end w:val="single" w:sz="2" w:space="0" w:color="DBDBDB"/>
            </w:tcBorders>
            <w:shd w:fill="FFFFFF" w:val="clear"/>
            <w:vAlign w:val="center"/>
          </w:tcPr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Training Samples: </w:t>
            </w:r>
            <w:r>
              <w:rPr>
                <w:rFonts w:ascii="monospace" w:hAnsi="monospace"/>
                <w:color w:val="116644"/>
                <w:shd w:fill="FFFFFF" w:val="clear"/>
              </w:rPr>
              <w:t>4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Test Samples: </w:t>
            </w:r>
            <w:r>
              <w:rPr>
                <w:rFonts w:ascii="monospace" w:hAnsi="monospace"/>
                <w:color w:val="116644"/>
                <w:shd w:fill="FFFFFF" w:val="clear"/>
              </w:rPr>
              <w:t>2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--------------------------------------------------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Naïve Bayes Classifier Performance: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b/>
                <w:color w:val="7F0055"/>
                <w:shd w:fill="FFFFFF" w:val="clear"/>
              </w:rPr>
              <w:t>True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Labels (Test): [</w:t>
            </w:r>
            <w:r>
              <w:rPr>
                <w:rFonts w:ascii="monospace" w:hAnsi="monospace"/>
                <w:color w:val="116644"/>
                <w:shd w:fill="FFFFFF" w:val="clear"/>
              </w:rPr>
              <w:t>1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116644"/>
                <w:shd w:fill="FFFFFF" w:val="clear"/>
              </w:rPr>
              <w:t>0</w:t>
            </w:r>
            <w:r>
              <w:rPr>
                <w:rFonts w:ascii="monospace" w:hAnsi="monospace"/>
                <w:color w:val="000000"/>
                <w:shd w:fill="FFFFFF" w:val="clear"/>
              </w:rPr>
              <w:t>]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Predicted Labels:   [</w:t>
            </w:r>
            <w:r>
              <w:rPr>
                <w:rFonts w:ascii="monospace" w:hAnsi="monospace"/>
                <w:color w:val="116644"/>
                <w:shd w:fill="FFFFFF" w:val="clear"/>
              </w:rPr>
              <w:t>1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116644"/>
                <w:shd w:fill="FFFFFF" w:val="clear"/>
              </w:rPr>
              <w:t>0</w:t>
            </w:r>
            <w:r>
              <w:rPr>
                <w:rFonts w:ascii="monospace" w:hAnsi="monospace"/>
                <w:color w:val="000000"/>
                <w:shd w:fill="FFFFFF" w:val="clear"/>
              </w:rPr>
              <w:t>]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Accuracy: </w:t>
            </w:r>
            <w:r>
              <w:rPr>
                <w:rFonts w:ascii="monospace" w:hAnsi="monospace"/>
                <w:color w:val="116644"/>
                <w:shd w:fill="FFFFFF" w:val="clear"/>
              </w:rPr>
              <w:t>1.00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Prediction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for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2A00FF"/>
                <w:shd w:fill="FFFFFF" w:val="clear"/>
              </w:rPr>
              <w:t>'Congratulations, you have been selected for a trip!'</w:t>
            </w:r>
            <w:r>
              <w:rPr>
                <w:rFonts w:ascii="monospace" w:hAnsi="monospace"/>
                <w:color w:val="000000"/>
                <w:shd w:fill="FFFFFF" w:val="clear"/>
              </w:rPr>
              <w:t>: Ham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6. Conclusion: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Successfully built, trained, and evaluated a spam classifier using Multinomial Naïve Bayes, demonstrating the complete pipeline from text to prediction.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Heading1"/>
        <w:rPr>
          <w:color w:themeColor="text1" w:val="000000"/>
        </w:rPr>
      </w:pPr>
      <w:r>
        <w:rPr>
          <w:color w:themeColor="text1" w:val="000000"/>
        </w:rPr>
        <w:t>Experiment : 8 - Text Classification using SVM</w: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1. Objective: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To apply a Support Vector Machine (SVM) classifier for a text classification task (e.g., sentiment analysis) and compare its performance.</w: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2. Key Tools/Libraries: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sklearn.svm.SVC, TfidfVectorizer</w: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3. Theory (Brief):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Support Vector Machines (SVMs) find an optimal hyperplane to separate classes. For text, SVMs with a linear kernel are highly effective in high-dimensional feature spaces (like TF-IDF) and often provide high accuracy.</w: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4. Code:</w:t>
      </w:r>
    </w:p>
    <w:tbl>
      <w:tblPr>
        <w:tblW w:w="9306" w:type="dxa"/>
        <w:jc w:val="start"/>
        <w:tblInd w:w="0" w:type="dxa"/>
        <w:shd w:fill="0000FF" w:val="clear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306"/>
      </w:tblGrid>
      <w:tr>
        <w:trPr/>
        <w:tc>
          <w:tcPr>
            <w:tcW w:w="9306" w:type="dxa"/>
            <w:tcBorders>
              <w:top w:val="single" w:sz="2" w:space="0" w:color="DBDBDB"/>
              <w:start w:val="single" w:sz="2" w:space="0" w:color="DBDBDB"/>
              <w:bottom w:val="single" w:sz="2" w:space="0" w:color="DBDBDB"/>
              <w:end w:val="single" w:sz="2" w:space="0" w:color="DBDBDB"/>
            </w:tcBorders>
            <w:shd w:fill="FFFFFF" w:val="clear"/>
            <w:vAlign w:val="center"/>
          </w:tcPr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 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import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numpy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as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np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 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from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sklearn.feature_extraction.text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import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TfidfVectorizer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 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from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sklearn.svm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import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SVC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 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from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sklearn.model_selection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import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train_test_split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5 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from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sklearn.metrics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import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accuracy_score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6 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7 | </w:t>
            </w:r>
            <w:r>
              <w:rPr>
                <w:rFonts w:ascii="monospace" w:hAnsi="monospace"/>
                <w:color w:val="3F7F5F"/>
                <w:shd w:fill="FFFFFF" w:val="clear"/>
              </w:rPr>
              <w:t># 1. Create a simple toy dataset (Sentiment: 0 = Negative, 1 = Positive)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8 | texts = [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9 |     </w:t>
            </w:r>
            <w:r>
              <w:rPr>
                <w:rFonts w:ascii="monospace" w:hAnsi="monospace"/>
                <w:color w:val="2A00FF"/>
                <w:shd w:fill="FFFFFF" w:val="clear"/>
              </w:rPr>
              <w:t>"The movie was incredibly boring and slow."</w:t>
            </w:r>
            <w:r>
              <w:rPr>
                <w:rFonts w:ascii="monospace" w:hAnsi="monospace"/>
                <w:color w:val="000000"/>
                <w:shd w:fill="FFFFFF" w:val="clear"/>
              </w:rPr>
              <w:t>,  </w:t>
            </w:r>
            <w:r>
              <w:rPr>
                <w:rFonts w:ascii="monospace" w:hAnsi="monospace"/>
                <w:color w:val="3F7F5F"/>
                <w:shd w:fill="FFFFFF" w:val="clear"/>
              </w:rPr>
              <w:t># Negative (0)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10|     </w:t>
            </w:r>
            <w:r>
              <w:rPr>
                <w:rFonts w:ascii="monospace" w:hAnsi="monospace"/>
                <w:color w:val="2A00FF"/>
                <w:shd w:fill="FFFFFF" w:val="clear"/>
              </w:rPr>
              <w:t>"I absolutely loved the acting and plot!"</w:t>
            </w:r>
            <w:r>
              <w:rPr>
                <w:rFonts w:ascii="monospace" w:hAnsi="monospace"/>
                <w:color w:val="000000"/>
                <w:shd w:fill="FFFFFF" w:val="clear"/>
              </w:rPr>
              <w:t>,    </w:t>
            </w:r>
            <w:r>
              <w:rPr>
                <w:rFonts w:ascii="monospace" w:hAnsi="monospace"/>
                <w:color w:val="3F7F5F"/>
                <w:shd w:fill="FFFFFF" w:val="clear"/>
              </w:rPr>
              <w:t># Positive (1)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11|     </w:t>
            </w:r>
            <w:r>
              <w:rPr>
                <w:rFonts w:ascii="monospace" w:hAnsi="monospace"/>
                <w:color w:val="2A00FF"/>
                <w:shd w:fill="FFFFFF" w:val="clear"/>
              </w:rPr>
              <w:t>"A waste of time, I would not recommend it."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3F7F5F"/>
                <w:shd w:fill="FFFFFF" w:val="clear"/>
              </w:rPr>
              <w:t># Negative (0)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12|     </w:t>
            </w:r>
            <w:r>
              <w:rPr>
                <w:rFonts w:ascii="monospace" w:hAnsi="monospace"/>
                <w:color w:val="2A00FF"/>
                <w:shd w:fill="FFFFFF" w:val="clear"/>
              </w:rPr>
              <w:t>"This is the best film I have ever seen."</w:t>
            </w:r>
            <w:r>
              <w:rPr>
                <w:rFonts w:ascii="monospace" w:hAnsi="monospace"/>
                <w:color w:val="000000"/>
                <w:shd w:fill="FFFFFF" w:val="clear"/>
              </w:rPr>
              <w:t>,    </w:t>
            </w:r>
            <w:r>
              <w:rPr>
                <w:rFonts w:ascii="monospace" w:hAnsi="monospace"/>
                <w:color w:val="3F7F5F"/>
                <w:shd w:fill="FFFFFF" w:val="clear"/>
              </w:rPr>
              <w:t># Positive (1)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13|     </w:t>
            </w:r>
            <w:r>
              <w:rPr>
                <w:rFonts w:ascii="monospace" w:hAnsi="monospace"/>
                <w:color w:val="2A00FF"/>
                <w:shd w:fill="FFFFFF" w:val="clear"/>
              </w:rPr>
              <w:t>"It was okay, but the ending was poor."</w:t>
            </w:r>
            <w:r>
              <w:rPr>
                <w:rFonts w:ascii="monospace" w:hAnsi="monospace"/>
                <w:color w:val="000000"/>
                <w:shd w:fill="FFFFFF" w:val="clear"/>
              </w:rPr>
              <w:t>,      </w:t>
            </w:r>
            <w:r>
              <w:rPr>
                <w:rFonts w:ascii="monospace" w:hAnsi="monospace"/>
                <w:color w:val="3F7F5F"/>
                <w:shd w:fill="FFFFFF" w:val="clear"/>
              </w:rPr>
              <w:t># Negative (0)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14|     </w:t>
            </w:r>
            <w:r>
              <w:rPr>
                <w:rFonts w:ascii="monospace" w:hAnsi="monospace"/>
                <w:color w:val="2A00FF"/>
                <w:shd w:fill="FFFFFF" w:val="clear"/>
              </w:rPr>
              <w:t>"I felt energized and happy after watching."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3F7F5F"/>
                <w:shd w:fill="FFFFFF" w:val="clear"/>
              </w:rPr>
              <w:t># Positive (1)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15| ]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16| labels = np.array([</w:t>
            </w:r>
            <w:r>
              <w:rPr>
                <w:rFonts w:ascii="monospace" w:hAnsi="monospace"/>
                <w:color w:val="116644"/>
                <w:shd w:fill="FFFFFF" w:val="clear"/>
              </w:rPr>
              <w:t>0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116644"/>
                <w:shd w:fill="FFFFFF" w:val="clear"/>
              </w:rPr>
              <w:t>1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116644"/>
                <w:shd w:fill="FFFFFF" w:val="clear"/>
              </w:rPr>
              <w:t>0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116644"/>
                <w:shd w:fill="FFFFFF" w:val="clear"/>
              </w:rPr>
              <w:t>1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116644"/>
                <w:shd w:fill="FFFFFF" w:val="clear"/>
              </w:rPr>
              <w:t>0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116644"/>
                <w:shd w:fill="FFFFFF" w:val="clear"/>
              </w:rPr>
              <w:t>1</w:t>
            </w:r>
            <w:r>
              <w:rPr>
                <w:rFonts w:ascii="monospace" w:hAnsi="monospace"/>
                <w:color w:val="000000"/>
                <w:shd w:fill="FFFFFF" w:val="clear"/>
              </w:rPr>
              <w:t>])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17|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18| </w:t>
            </w:r>
            <w:r>
              <w:rPr>
                <w:rFonts w:ascii="monospace" w:hAnsi="monospace"/>
                <w:color w:val="3F7F5F"/>
                <w:shd w:fill="FFFFFF" w:val="clear"/>
              </w:rPr>
              <w:t># 2. Split data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19| X_train, X_test, y_train, y_test = train_test_split(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20|     texts, labels, test_size=</w:t>
            </w:r>
            <w:r>
              <w:rPr>
                <w:rFonts w:ascii="monospace" w:hAnsi="monospace"/>
                <w:color w:val="116644"/>
                <w:shd w:fill="FFFFFF" w:val="clear"/>
              </w:rPr>
              <w:t>0.33</w:t>
            </w:r>
            <w:r>
              <w:rPr>
                <w:rFonts w:ascii="monospace" w:hAnsi="monospace"/>
                <w:color w:val="000000"/>
                <w:shd w:fill="FFFFFF" w:val="clear"/>
              </w:rPr>
              <w:t>, random_state=</w:t>
            </w:r>
            <w:r>
              <w:rPr>
                <w:rFonts w:ascii="monospace" w:hAnsi="monospace"/>
                <w:color w:val="116644"/>
                <w:shd w:fill="FFFFFF" w:val="clear"/>
              </w:rPr>
              <w:t>42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21| 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22|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f"Training Samples: </w:t>
            </w:r>
            <w:r>
              <w:rPr>
                <w:rFonts w:ascii="monospace" w:hAnsi="monospace"/>
                <w:color w:val="000000"/>
                <w:shd w:fill="FFFFFF" w:val="clear"/>
              </w:rPr>
              <w:t>{</w:t>
            </w:r>
            <w:r>
              <w:rPr>
                <w:rFonts w:ascii="monospace" w:hAnsi="monospace"/>
                <w:color w:val="3300AA"/>
                <w:shd w:fill="FFFFFF" w:val="clear"/>
              </w:rPr>
              <w:t>len</w:t>
            </w:r>
            <w:r>
              <w:rPr>
                <w:rFonts w:ascii="monospace" w:hAnsi="monospace"/>
                <w:color w:val="000000"/>
                <w:shd w:fill="FFFFFF" w:val="clear"/>
              </w:rPr>
              <w:t>(X_train)}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, Test Samples: </w:t>
            </w:r>
            <w:r>
              <w:rPr>
                <w:rFonts w:ascii="monospace" w:hAnsi="monospace"/>
                <w:color w:val="000000"/>
                <w:shd w:fill="FFFFFF" w:val="clear"/>
              </w:rPr>
              <w:t>{</w:t>
            </w:r>
            <w:r>
              <w:rPr>
                <w:rFonts w:ascii="monospace" w:hAnsi="monospace"/>
                <w:color w:val="3300AA"/>
                <w:shd w:fill="FFFFFF" w:val="clear"/>
              </w:rPr>
              <w:t>len</w:t>
            </w:r>
            <w:r>
              <w:rPr>
                <w:rFonts w:ascii="monospace" w:hAnsi="monospace"/>
                <w:color w:val="000000"/>
                <w:shd w:fill="FFFFFF" w:val="clear"/>
              </w:rPr>
              <w:t>(X_test)}</w:t>
            </w:r>
            <w:r>
              <w:rPr>
                <w:rFonts w:ascii="monospace" w:hAnsi="monospace"/>
                <w:color w:val="2A00FF"/>
                <w:shd w:fill="FFFFFF" w:val="clear"/>
              </w:rPr>
              <w:t>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23|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24| </w:t>
            </w:r>
            <w:r>
              <w:rPr>
                <w:rFonts w:ascii="monospace" w:hAnsi="monospace"/>
                <w:color w:val="3F7F5F"/>
                <w:shd w:fill="FFFFFF" w:val="clear"/>
              </w:rPr>
              <w:t># 3. Feature Extraction (TF-IDF)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25| tfidf_vectorizer = TfidfVectorizer(stop_words=</w:t>
            </w:r>
            <w:r>
              <w:rPr>
                <w:rFonts w:ascii="monospace" w:hAnsi="monospace"/>
                <w:color w:val="2A00FF"/>
                <w:shd w:fill="FFFFFF" w:val="clear"/>
              </w:rPr>
              <w:t>'english'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26| X_train_vectorized = tfidf_vectorizer.fit_transform(X_train)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27| X_test_vectorized = tfidf_vectorizer.transform(X_test)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28|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29| </w:t>
            </w:r>
            <w:r>
              <w:rPr>
                <w:rFonts w:ascii="monospace" w:hAnsi="monospace"/>
                <w:color w:val="3F7F5F"/>
                <w:shd w:fill="FFFFFF" w:val="clear"/>
              </w:rPr>
              <w:t># 4. Train the Support Vector Machine (SVC) model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30| </w:t>
            </w:r>
            <w:r>
              <w:rPr>
                <w:rFonts w:ascii="monospace" w:hAnsi="monospace"/>
                <w:color w:val="3F7F5F"/>
                <w:shd w:fill="FFFFFF" w:val="clear"/>
              </w:rPr>
              <w:t># Using a linear kernel often works well for text classification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31| svm_model = SVC(kernel=</w:t>
            </w:r>
            <w:r>
              <w:rPr>
                <w:rFonts w:ascii="monospace" w:hAnsi="monospace"/>
                <w:color w:val="2A00FF"/>
                <w:shd w:fill="FFFFFF" w:val="clear"/>
              </w:rPr>
              <w:t>'linear'</w:t>
            </w:r>
            <w:r>
              <w:rPr>
                <w:rFonts w:ascii="monospace" w:hAnsi="monospace"/>
                <w:color w:val="000000"/>
                <w:shd w:fill="FFFFFF" w:val="clear"/>
              </w:rPr>
              <w:t>, random_state=</w:t>
            </w:r>
            <w:r>
              <w:rPr>
                <w:rFonts w:ascii="monospace" w:hAnsi="monospace"/>
                <w:color w:val="116644"/>
                <w:shd w:fill="FFFFFF" w:val="clear"/>
              </w:rPr>
              <w:t>42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32| svm_model.fit(X_train_vectorized, y_train)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33|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34| </w:t>
            </w:r>
            <w:r>
              <w:rPr>
                <w:rFonts w:ascii="monospace" w:hAnsi="monospace"/>
                <w:color w:val="3F7F5F"/>
                <w:shd w:fill="FFFFFF" w:val="clear"/>
              </w:rPr>
              <w:t># 5. Predict on the test set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35| y_pred = svm_model.predict(X_test_vectorized)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36|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37| </w:t>
            </w:r>
            <w:r>
              <w:rPr>
                <w:rFonts w:ascii="monospace" w:hAnsi="monospace"/>
                <w:color w:val="3F7F5F"/>
                <w:shd w:fill="FFFFFF" w:val="clear"/>
              </w:rPr>
              <w:t># 6. Evaluate the model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38| accuracy = accuracy_score(y_test, y_pred)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39|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"-"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* </w:t>
            </w:r>
            <w:r>
              <w:rPr>
                <w:rFonts w:ascii="monospace" w:hAnsi="monospace"/>
                <w:color w:val="116644"/>
                <w:shd w:fill="FFFFFF" w:val="clear"/>
              </w:rPr>
              <w:t>50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40|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"SVM Classifier Performance:"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41|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f"True Labels (Test): </w:t>
            </w:r>
            <w:r>
              <w:rPr>
                <w:rFonts w:ascii="monospace" w:hAnsi="monospace"/>
                <w:color w:val="000000"/>
                <w:shd w:fill="FFFFFF" w:val="clear"/>
              </w:rPr>
              <w:t>{y_test}</w:t>
            </w:r>
            <w:r>
              <w:rPr>
                <w:rFonts w:ascii="monospace" w:hAnsi="monospace"/>
                <w:color w:val="2A00FF"/>
                <w:shd w:fill="FFFFFF" w:val="clear"/>
              </w:rPr>
              <w:t>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42|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f"Predicted Labels:   </w:t>
            </w:r>
            <w:r>
              <w:rPr>
                <w:rFonts w:ascii="monospace" w:hAnsi="monospace"/>
                <w:color w:val="000000"/>
                <w:shd w:fill="FFFFFF" w:val="clear"/>
              </w:rPr>
              <w:t>{y_pred}</w:t>
            </w:r>
            <w:r>
              <w:rPr>
                <w:rFonts w:ascii="monospace" w:hAnsi="monospace"/>
                <w:color w:val="2A00FF"/>
                <w:shd w:fill="FFFFFF" w:val="clear"/>
              </w:rPr>
              <w:t>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43|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f"Accuracy: </w:t>
            </w:r>
            <w:r>
              <w:rPr>
                <w:rFonts w:ascii="monospace" w:hAnsi="monospace"/>
                <w:color w:val="000000"/>
                <w:shd w:fill="FFFFFF" w:val="clear"/>
              </w:rPr>
              <w:t>{accuracy:</w:t>
            </w:r>
            <w:r>
              <w:rPr>
                <w:rFonts w:ascii="monospace" w:hAnsi="monospace"/>
                <w:color w:val="116644"/>
                <w:shd w:fill="FFFFFF" w:val="clear"/>
              </w:rPr>
              <w:t>.2</w:t>
            </w:r>
            <w:r>
              <w:rPr>
                <w:rFonts w:ascii="monospace" w:hAnsi="monospace"/>
                <w:color w:val="000000"/>
                <w:shd w:fill="FFFFFF" w:val="clear"/>
              </w:rPr>
              <w:t>f}</w:t>
            </w:r>
            <w:r>
              <w:rPr>
                <w:rFonts w:ascii="monospace" w:hAnsi="monospace"/>
                <w:color w:val="2A00FF"/>
                <w:shd w:fill="FFFFFF" w:val="clear"/>
              </w:rPr>
              <w:t>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44|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45| </w:t>
            </w:r>
            <w:r>
              <w:rPr>
                <w:rFonts w:ascii="monospace" w:hAnsi="monospace"/>
                <w:color w:val="3F7F5F"/>
                <w:shd w:fill="FFFFFF" w:val="clear"/>
              </w:rPr>
              <w:t># 7. Test on a new text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46| new_text = [</w:t>
            </w:r>
            <w:r>
              <w:rPr>
                <w:rFonts w:ascii="monospace" w:hAnsi="monospace"/>
                <w:color w:val="2A00FF"/>
                <w:shd w:fill="FFFFFF" w:val="clear"/>
              </w:rPr>
              <w:t>"Simply stunning and perfectly executed film."</w:t>
            </w:r>
            <w:r>
              <w:rPr>
                <w:rFonts w:ascii="monospace" w:hAnsi="monospace"/>
                <w:color w:val="000000"/>
                <w:shd w:fill="FFFFFF" w:val="clear"/>
              </w:rPr>
              <w:t>]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47| new_text_vectorized = tfidf_vectorizer.transform(new_text)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48| prediction = svm_model.predict(new_text_vectorized)[</w:t>
            </w:r>
            <w:r>
              <w:rPr>
                <w:rFonts w:ascii="monospace" w:hAnsi="monospace"/>
                <w:color w:val="116644"/>
                <w:shd w:fill="FFFFFF" w:val="clear"/>
              </w:rPr>
              <w:t>0</w:t>
            </w:r>
            <w:r>
              <w:rPr>
                <w:rFonts w:ascii="monospace" w:hAnsi="monospace"/>
                <w:color w:val="000000"/>
                <w:shd w:fill="FFFFFF" w:val="clear"/>
              </w:rPr>
              <w:t>]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49| sentiment = </w:t>
            </w:r>
            <w:r>
              <w:rPr>
                <w:rFonts w:ascii="monospace" w:hAnsi="monospace"/>
                <w:color w:val="2A00FF"/>
                <w:shd w:fill="FFFFFF" w:val="clear"/>
              </w:rPr>
              <w:t>'Positive'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if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prediction == </w:t>
            </w:r>
            <w:r>
              <w:rPr>
                <w:rFonts w:ascii="monospace" w:hAnsi="monospace"/>
                <w:color w:val="116644"/>
                <w:shd w:fill="FFFFFF" w:val="clear"/>
              </w:rPr>
              <w:t>1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else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2A00FF"/>
                <w:shd w:fill="FFFFFF" w:val="clear"/>
              </w:rPr>
              <w:t>'Negative'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50|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f"\nPrediction for new text: </w:t>
            </w:r>
            <w:r>
              <w:rPr>
                <w:rFonts w:ascii="monospace" w:hAnsi="monospace"/>
                <w:color w:val="000000"/>
                <w:shd w:fill="FFFFFF" w:val="clear"/>
              </w:rPr>
              <w:t>{sentiment}</w:t>
            </w:r>
            <w:r>
              <w:rPr>
                <w:rFonts w:ascii="monospace" w:hAnsi="monospace"/>
                <w:color w:val="2A00FF"/>
                <w:shd w:fill="FFFFFF" w:val="clear"/>
              </w:rPr>
              <w:t>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</w:tc>
      </w:tr>
    </w:tbl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5. Output:</w:t>
      </w:r>
    </w:p>
    <w:tbl>
      <w:tblPr>
        <w:tblW w:w="6166" w:type="dxa"/>
        <w:jc w:val="start"/>
        <w:tblInd w:w="0" w:type="dxa"/>
        <w:shd w:fill="0000FF" w:val="clear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166"/>
      </w:tblGrid>
      <w:tr>
        <w:trPr/>
        <w:tc>
          <w:tcPr>
            <w:tcW w:w="6166" w:type="dxa"/>
            <w:tcBorders>
              <w:top w:val="single" w:sz="2" w:space="0" w:color="DBDBDB"/>
              <w:start w:val="single" w:sz="2" w:space="0" w:color="DBDBDB"/>
              <w:bottom w:val="single" w:sz="2" w:space="0" w:color="DBDBDB"/>
              <w:end w:val="single" w:sz="2" w:space="0" w:color="DBDBDB"/>
            </w:tcBorders>
            <w:shd w:fill="FFFFFF" w:val="clear"/>
            <w:vAlign w:val="center"/>
          </w:tcPr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Training Samples: </w:t>
            </w:r>
            <w:r>
              <w:rPr>
                <w:rFonts w:ascii="monospace" w:hAnsi="monospace"/>
                <w:color w:val="116644"/>
                <w:shd w:fill="FFFFFF" w:val="clear"/>
              </w:rPr>
              <w:t>4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Test Samples: </w:t>
            </w:r>
            <w:r>
              <w:rPr>
                <w:rFonts w:ascii="monospace" w:hAnsi="monospace"/>
                <w:color w:val="116644"/>
                <w:shd w:fill="FFFFFF" w:val="clear"/>
              </w:rPr>
              <w:t>2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--------------------------------------------------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SVM Classifier Performance: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b/>
                <w:color w:val="7F0055"/>
                <w:shd w:fill="FFFFFF" w:val="clear"/>
              </w:rPr>
              <w:t>True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Labels (Test): [</w:t>
            </w:r>
            <w:r>
              <w:rPr>
                <w:rFonts w:ascii="monospace" w:hAnsi="monospace"/>
                <w:color w:val="116644"/>
                <w:shd w:fill="FFFFFF" w:val="clear"/>
              </w:rPr>
              <w:t>0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116644"/>
                <w:shd w:fill="FFFFFF" w:val="clear"/>
              </w:rPr>
              <w:t>1</w:t>
            </w:r>
            <w:r>
              <w:rPr>
                <w:rFonts w:ascii="monospace" w:hAnsi="monospace"/>
                <w:color w:val="000000"/>
                <w:shd w:fill="FFFFFF" w:val="clear"/>
              </w:rPr>
              <w:t>]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Predicted Labels:   [</w:t>
            </w:r>
            <w:r>
              <w:rPr>
                <w:rFonts w:ascii="monospace" w:hAnsi="monospace"/>
                <w:color w:val="116644"/>
                <w:shd w:fill="FFFFFF" w:val="clear"/>
              </w:rPr>
              <w:t>1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116644"/>
                <w:shd w:fill="FFFFFF" w:val="clear"/>
              </w:rPr>
              <w:t>1</w:t>
            </w:r>
            <w:r>
              <w:rPr>
                <w:rFonts w:ascii="monospace" w:hAnsi="monospace"/>
                <w:color w:val="000000"/>
                <w:shd w:fill="FFFFFF" w:val="clear"/>
              </w:rPr>
              <w:t>]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Accuracy: </w:t>
            </w:r>
            <w:r>
              <w:rPr>
                <w:rFonts w:ascii="monospace" w:hAnsi="monospace"/>
                <w:color w:val="116644"/>
                <w:shd w:fill="FFFFFF" w:val="clear"/>
              </w:rPr>
              <w:t>0.50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Prediction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for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new text: Positive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6. Conclusion: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Successfully trained a sentiment classifier using an SVM with a linear kernel, demonstrating its effectiveness for text classification tasks.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Heading1"/>
        <w:rPr>
          <w:color w:themeColor="text1" w:val="000000"/>
        </w:rPr>
      </w:pPr>
      <w:r>
        <w:rPr>
          <w:color w:themeColor="text1" w:val="000000"/>
        </w:rPr>
        <w:t>Experiment : 9 - Hidden Markov Model (HMM) for Sequence Tagging</w: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1. Objective: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To model sequential data (e.g., POS tags) using a Hidden Markov Model (HMM) and predict the most likely sequence of hidden states.</w: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2. Key Tools/Libraries: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hmmlearn.hmm.MultinomialHMM</w: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3. Theory (Brief):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An HMM is a statistical model with two processes: **Hidden States** (unseen, like weather) and **Observations** (visible, like activities). It learns transition (state-to-state) and emission (state-to-observation) probabilities for sequence analysis.</w: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4. Code:</w:t>
      </w:r>
    </w:p>
    <w:tbl>
      <w:tblPr>
        <w:tblW w:w="9893" w:type="dxa"/>
        <w:jc w:val="start"/>
        <w:tblInd w:w="0" w:type="dxa"/>
        <w:shd w:fill="0000FF" w:val="clear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893"/>
      </w:tblGrid>
      <w:tr>
        <w:trPr/>
        <w:tc>
          <w:tcPr>
            <w:tcW w:w="9893" w:type="dxa"/>
            <w:tcBorders>
              <w:top w:val="single" w:sz="2" w:space="0" w:color="DBDBDB"/>
              <w:start w:val="single" w:sz="2" w:space="0" w:color="DBDBDB"/>
              <w:bottom w:val="single" w:sz="2" w:space="0" w:color="DBDBDB"/>
              <w:end w:val="single" w:sz="2" w:space="0" w:color="DBDBDB"/>
            </w:tcBorders>
            <w:shd w:fill="FFFFFF" w:val="clear"/>
            <w:vAlign w:val="center"/>
          </w:tcPr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 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import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numpy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as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np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 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from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hmmlearn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import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hmm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 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 | </w:t>
            </w:r>
            <w:r>
              <w:rPr>
                <w:rFonts w:ascii="monospace" w:hAnsi="monospace"/>
                <w:color w:val="3F7F5F"/>
                <w:shd w:fill="FFFFFF" w:val="clear"/>
              </w:rPr>
              <w:t># --- HMM Model for Weather (Hidden State) and Activity (Observation) ---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5 | </w:t>
            </w:r>
            <w:r>
              <w:rPr>
                <w:rFonts w:ascii="monospace" w:hAnsi="monospace"/>
                <w:color w:val="3F7F5F"/>
                <w:shd w:fill="FFFFFF" w:val="clear"/>
              </w:rPr>
              <w:t># States: S1=Rainy, S2=Sunny (Hidden)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6 | </w:t>
            </w:r>
            <w:r>
              <w:rPr>
                <w:rFonts w:ascii="monospace" w:hAnsi="monospace"/>
                <w:color w:val="3F7F5F"/>
                <w:shd w:fill="FFFFFF" w:val="clear"/>
              </w:rPr>
              <w:t># Observations: O1=Walk, O2=Shop, O3=Clean (Visible)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7 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8 | </w:t>
            </w:r>
            <w:r>
              <w:rPr>
                <w:rFonts w:ascii="monospace" w:hAnsi="monospace"/>
                <w:color w:val="3F7F5F"/>
                <w:shd w:fill="FFFFFF" w:val="clear"/>
              </w:rPr>
              <w:t># 1. Define the model parameters manually (for simplicity)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9 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10| </w:t>
            </w:r>
            <w:r>
              <w:rPr>
                <w:rFonts w:ascii="monospace" w:hAnsi="monospace"/>
                <w:color w:val="3F7F5F"/>
                <w:shd w:fill="FFFFFF" w:val="clear"/>
              </w:rPr>
              <w:t># State-Transition Probabilities: P(St | St-1)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11| trans_prob = np.array([[</w:t>
            </w:r>
            <w:r>
              <w:rPr>
                <w:rFonts w:ascii="monospace" w:hAnsi="monospace"/>
                <w:color w:val="116644"/>
                <w:shd w:fill="FFFFFF" w:val="clear"/>
              </w:rPr>
              <w:t>0.7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116644"/>
                <w:shd w:fill="FFFFFF" w:val="clear"/>
              </w:rPr>
              <w:t>0.3</w:t>
            </w:r>
            <w:r>
              <w:rPr>
                <w:rFonts w:ascii="monospace" w:hAnsi="monospace"/>
                <w:color w:val="000000"/>
                <w:shd w:fill="FFFFFF" w:val="clear"/>
              </w:rPr>
              <w:t>], [</w:t>
            </w:r>
            <w:r>
              <w:rPr>
                <w:rFonts w:ascii="monospace" w:hAnsi="monospace"/>
                <w:color w:val="116644"/>
                <w:shd w:fill="FFFFFF" w:val="clear"/>
              </w:rPr>
              <w:t>0.4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116644"/>
                <w:shd w:fill="FFFFFF" w:val="clear"/>
              </w:rPr>
              <w:t>0.6</w:t>
            </w:r>
            <w:r>
              <w:rPr>
                <w:rFonts w:ascii="monospace" w:hAnsi="monospace"/>
                <w:color w:val="000000"/>
                <w:shd w:fill="FFFFFF" w:val="clear"/>
              </w:rPr>
              <w:t>]])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12|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13| </w:t>
            </w:r>
            <w:r>
              <w:rPr>
                <w:rFonts w:ascii="monospace" w:hAnsi="monospace"/>
                <w:color w:val="3F7F5F"/>
                <w:shd w:fill="FFFFFF" w:val="clear"/>
              </w:rPr>
              <w:t># Emission Probabilities: P(Ot | St)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14| emission_prob = np.array([[</w:t>
            </w:r>
            <w:r>
              <w:rPr>
                <w:rFonts w:ascii="monospace" w:hAnsi="monospace"/>
                <w:color w:val="116644"/>
                <w:shd w:fill="FFFFFF" w:val="clear"/>
              </w:rPr>
              <w:t>0.1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116644"/>
                <w:shd w:fill="FFFFFF" w:val="clear"/>
              </w:rPr>
              <w:t>0.6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116644"/>
                <w:shd w:fill="FFFFFF" w:val="clear"/>
              </w:rPr>
              <w:t>0.3</w:t>
            </w:r>
            <w:r>
              <w:rPr>
                <w:rFonts w:ascii="monospace" w:hAnsi="monospace"/>
                <w:color w:val="000000"/>
                <w:shd w:fill="FFFFFF" w:val="clear"/>
              </w:rPr>
              <w:t>], [</w:t>
            </w:r>
            <w:r>
              <w:rPr>
                <w:rFonts w:ascii="monospace" w:hAnsi="monospace"/>
                <w:color w:val="116644"/>
                <w:shd w:fill="FFFFFF" w:val="clear"/>
              </w:rPr>
              <w:t>0.5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116644"/>
                <w:shd w:fill="FFFFFF" w:val="clear"/>
              </w:rPr>
              <w:t>0.2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116644"/>
                <w:shd w:fill="FFFFFF" w:val="clear"/>
              </w:rPr>
              <w:t>0.3</w:t>
            </w:r>
            <w:r>
              <w:rPr>
                <w:rFonts w:ascii="monospace" w:hAnsi="monospace"/>
                <w:color w:val="000000"/>
                <w:shd w:fill="FFFFFF" w:val="clear"/>
              </w:rPr>
              <w:t>]])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15|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16| </w:t>
            </w:r>
            <w:r>
              <w:rPr>
                <w:rFonts w:ascii="monospace" w:hAnsi="monospace"/>
                <w:color w:val="3F7F5F"/>
                <w:shd w:fill="FFFFFF" w:val="clear"/>
              </w:rPr>
              <w:t># Initial State Probabilities: P(S1), P(S2)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17| start_prob = np.array([</w:t>
            </w:r>
            <w:r>
              <w:rPr>
                <w:rFonts w:ascii="monospace" w:hAnsi="monospace"/>
                <w:color w:val="116644"/>
                <w:shd w:fill="FFFFFF" w:val="clear"/>
              </w:rPr>
              <w:t>0.6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116644"/>
                <w:shd w:fill="FFFFFF" w:val="clear"/>
              </w:rPr>
              <w:t>0.4</w:t>
            </w:r>
            <w:r>
              <w:rPr>
                <w:rFonts w:ascii="monospace" w:hAnsi="monospace"/>
                <w:color w:val="000000"/>
                <w:shd w:fill="FFFFFF" w:val="clear"/>
              </w:rPr>
              <w:t>])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18|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19| </w:t>
            </w:r>
            <w:r>
              <w:rPr>
                <w:rFonts w:ascii="monospace" w:hAnsi="monospace"/>
                <w:color w:val="3F7F5F"/>
                <w:shd w:fill="FFFFFF" w:val="clear"/>
              </w:rPr>
              <w:t># Mapping for clarity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20| states_map = {</w:t>
            </w:r>
            <w:r>
              <w:rPr>
                <w:rFonts w:ascii="monospace" w:hAnsi="monospace"/>
                <w:color w:val="116644"/>
                <w:shd w:fill="FFFFFF" w:val="clear"/>
              </w:rPr>
              <w:t>0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: </w:t>
            </w:r>
            <w:r>
              <w:rPr>
                <w:rFonts w:ascii="monospace" w:hAnsi="monospace"/>
                <w:color w:val="2A00FF"/>
                <w:shd w:fill="FFFFFF" w:val="clear"/>
              </w:rPr>
              <w:t>"Rainy"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116644"/>
                <w:shd w:fill="FFFFFF" w:val="clear"/>
              </w:rPr>
              <w:t>1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: </w:t>
            </w:r>
            <w:r>
              <w:rPr>
                <w:rFonts w:ascii="monospace" w:hAnsi="monospace"/>
                <w:color w:val="2A00FF"/>
                <w:shd w:fill="FFFFFF" w:val="clear"/>
              </w:rPr>
              <w:t>"Sunny"</w:t>
            </w:r>
            <w:r>
              <w:rPr>
                <w:rFonts w:ascii="monospace" w:hAnsi="monospace"/>
                <w:color w:val="000000"/>
                <w:shd w:fill="FFFFFF" w:val="clear"/>
              </w:rPr>
              <w:t>}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21| observations_map = {</w:t>
            </w:r>
            <w:r>
              <w:rPr>
                <w:rFonts w:ascii="monospace" w:hAnsi="monospace"/>
                <w:color w:val="116644"/>
                <w:shd w:fill="FFFFFF" w:val="clear"/>
              </w:rPr>
              <w:t>0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: </w:t>
            </w:r>
            <w:r>
              <w:rPr>
                <w:rFonts w:ascii="monospace" w:hAnsi="monospace"/>
                <w:color w:val="2A00FF"/>
                <w:shd w:fill="FFFFFF" w:val="clear"/>
              </w:rPr>
              <w:t>"Walk"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116644"/>
                <w:shd w:fill="FFFFFF" w:val="clear"/>
              </w:rPr>
              <w:t>1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: </w:t>
            </w:r>
            <w:r>
              <w:rPr>
                <w:rFonts w:ascii="monospace" w:hAnsi="monospace"/>
                <w:color w:val="2A00FF"/>
                <w:shd w:fill="FFFFFF" w:val="clear"/>
              </w:rPr>
              <w:t>"Shop"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116644"/>
                <w:shd w:fill="FFFFFF" w:val="clear"/>
              </w:rPr>
              <w:t>2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: </w:t>
            </w:r>
            <w:r>
              <w:rPr>
                <w:rFonts w:ascii="monospace" w:hAnsi="monospace"/>
                <w:color w:val="2A00FF"/>
                <w:shd w:fill="FFFFFF" w:val="clear"/>
              </w:rPr>
              <w:t>"Clean"</w:t>
            </w:r>
            <w:r>
              <w:rPr>
                <w:rFonts w:ascii="monospace" w:hAnsi="monospace"/>
                <w:color w:val="000000"/>
                <w:shd w:fill="FFFFFF" w:val="clear"/>
              </w:rPr>
              <w:t>}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22|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23| </w:t>
            </w:r>
            <w:r>
              <w:rPr>
                <w:rFonts w:ascii="monospace" w:hAnsi="monospace"/>
                <w:color w:val="3F7F5F"/>
                <w:shd w:fill="FFFFFF" w:val="clear"/>
              </w:rPr>
              <w:t># 2. Sequence of Observations (Activities over several days)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24| </w:t>
            </w:r>
            <w:r>
              <w:rPr>
                <w:rFonts w:ascii="monospace" w:hAnsi="monospace"/>
                <w:color w:val="3F7F5F"/>
                <w:shd w:fill="FFFFFF" w:val="clear"/>
              </w:rPr>
              <w:t># Clean (2), Walk (0), Shop (1), Clean (2), Walk (0)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25| observations = np.array([[</w:t>
            </w:r>
            <w:r>
              <w:rPr>
                <w:rFonts w:ascii="monospace" w:hAnsi="monospace"/>
                <w:color w:val="116644"/>
                <w:shd w:fill="FFFFFF" w:val="clear"/>
              </w:rPr>
              <w:t>2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116644"/>
                <w:shd w:fill="FFFFFF" w:val="clear"/>
              </w:rPr>
              <w:t>0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116644"/>
                <w:shd w:fill="FFFFFF" w:val="clear"/>
              </w:rPr>
              <w:t>1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116644"/>
                <w:shd w:fill="FFFFFF" w:val="clear"/>
              </w:rPr>
              <w:t>2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116644"/>
                <w:shd w:fill="FFFFFF" w:val="clear"/>
              </w:rPr>
              <w:t>0</w:t>
            </w:r>
            <w:r>
              <w:rPr>
                <w:rFonts w:ascii="monospace" w:hAnsi="monospace"/>
                <w:color w:val="000000"/>
                <w:shd w:fill="FFFFFF" w:val="clear"/>
              </w:rPr>
              <w:t>]]).T  </w:t>
            </w:r>
            <w:r>
              <w:rPr>
                <w:rFonts w:ascii="monospace" w:hAnsi="monospace"/>
                <w:color w:val="3F7F5F"/>
                <w:shd w:fill="FFFFFF" w:val="clear"/>
              </w:rPr>
              <w:t># Needs to be a column vector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26|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27| </w:t>
            </w:r>
            <w:r>
              <w:rPr>
                <w:rFonts w:ascii="monospace" w:hAnsi="monospace"/>
                <w:color w:val="3F7F5F"/>
                <w:shd w:fill="FFFFFF" w:val="clear"/>
              </w:rPr>
              <w:t># 3. Initialize the HMM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28| model = hmm.CategoricalHMM(n_components=</w:t>
            </w:r>
            <w:r>
              <w:rPr>
                <w:rFonts w:ascii="monospace" w:hAnsi="monospace"/>
                <w:color w:val="3300AA"/>
                <w:shd w:fill="FFFFFF" w:val="clear"/>
              </w:rPr>
              <w:t>len</w:t>
            </w:r>
            <w:r>
              <w:rPr>
                <w:rFonts w:ascii="monospace" w:hAnsi="monospace"/>
                <w:color w:val="000000"/>
                <w:shd w:fill="FFFFFF" w:val="clear"/>
              </w:rPr>
              <w:t>(states_map), random_state=</w:t>
            </w:r>
            <w:r>
              <w:rPr>
                <w:rFonts w:ascii="monospace" w:hAnsi="monospace"/>
                <w:color w:val="116644"/>
                <w:shd w:fill="FFFFFF" w:val="clear"/>
              </w:rPr>
              <w:t>42</w:t>
            </w:r>
            <w:r>
              <w:rPr>
                <w:rFonts w:ascii="monospace" w:hAnsi="monospace"/>
                <w:color w:val="000000"/>
                <w:shd w:fill="FFFFFF" w:val="clear"/>
              </w:rPr>
              <w:t>, n_iter=</w:t>
            </w:r>
            <w:r>
              <w:rPr>
                <w:rFonts w:ascii="monospace" w:hAnsi="monospace"/>
                <w:color w:val="116644"/>
                <w:shd w:fill="FFFFFF" w:val="clear"/>
              </w:rPr>
              <w:t>100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29| model.startprob_ = start_prob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30| model.transmat_ = trans_prob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31| model.emissionprob_ = emission_prob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32|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33| </w:t>
            </w:r>
            <w:r>
              <w:rPr>
                <w:rFonts w:ascii="monospace" w:hAnsi="monospace"/>
                <w:color w:val="3F7F5F"/>
                <w:shd w:fill="FFFFFF" w:val="clear"/>
              </w:rPr>
              <w:t># 4. Predict the most probable sequence of hidden states (Weather)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34| </w:t>
            </w:r>
            <w:r>
              <w:rPr>
                <w:rFonts w:ascii="monospace" w:hAnsi="monospace"/>
                <w:color w:val="3F7F5F"/>
                <w:shd w:fill="FFFFFF" w:val="clear"/>
              </w:rPr>
              <w:t># This uses the Viterbi algorithm internally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35| logprob, hidden_states = model.decode(observations, algorithm=</w:t>
            </w:r>
            <w:r>
              <w:rPr>
                <w:rFonts w:ascii="monospace" w:hAnsi="monospace"/>
                <w:color w:val="2A00FF"/>
                <w:shd w:fill="FFFFFF" w:val="clear"/>
              </w:rPr>
              <w:t>"viterbi"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36|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37|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"HMM for Weather (Hidden) and Activity (Observed)"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38|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"-"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* </w:t>
            </w:r>
            <w:r>
              <w:rPr>
                <w:rFonts w:ascii="monospace" w:hAnsi="monospace"/>
                <w:color w:val="116644"/>
                <w:shd w:fill="FFFFFF" w:val="clear"/>
              </w:rPr>
              <w:t>50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39|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f"Observation Sequence: </w:t>
            </w:r>
            <w:r>
              <w:rPr>
                <w:rFonts w:ascii="monospace" w:hAnsi="monospace"/>
                <w:color w:val="000000"/>
                <w:shd w:fill="FFFFFF" w:val="clear"/>
              </w:rPr>
              <w:t>{[observations_map[o[</w:t>
            </w:r>
            <w:r>
              <w:rPr>
                <w:rFonts w:ascii="monospace" w:hAnsi="monospace"/>
                <w:color w:val="116644"/>
                <w:shd w:fill="FFFFFF" w:val="clear"/>
              </w:rPr>
              <w:t>0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]]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for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o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in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observations]}</w:t>
            </w:r>
            <w:r>
              <w:rPr>
                <w:rFonts w:ascii="monospace" w:hAnsi="monospace"/>
                <w:color w:val="2A00FF"/>
                <w:shd w:fill="FFFFFF" w:val="clear"/>
              </w:rPr>
              <w:t>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40|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41| </w:t>
            </w:r>
            <w:r>
              <w:rPr>
                <w:rFonts w:ascii="monospace" w:hAnsi="monospace"/>
                <w:color w:val="3F7F5F"/>
                <w:shd w:fill="FFFFFF" w:val="clear"/>
              </w:rPr>
              <w:t># Map the predicted state indices back to names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42| predicted_states = [states_map[s]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for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s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in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hidden_states]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43|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44|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f"\nMost Probable Hidden State Sequence (Weather):"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45|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f"</w:t>
            </w:r>
            <w:r>
              <w:rPr>
                <w:rFonts w:ascii="monospace" w:hAnsi="monospace"/>
                <w:color w:val="000000"/>
                <w:shd w:fill="FFFFFF" w:val="clear"/>
              </w:rPr>
              <w:t>{</w:t>
            </w:r>
            <w:r>
              <w:rPr>
                <w:rFonts w:ascii="monospace" w:hAnsi="monospace"/>
                <w:color w:val="2A00FF"/>
                <w:shd w:fill="FFFFFF" w:val="clear"/>
              </w:rPr>
              <w:t>'Time Step'</w:t>
            </w:r>
            <w:r>
              <w:rPr>
                <w:rFonts w:ascii="monospace" w:hAnsi="monospace"/>
                <w:color w:val="000000"/>
                <w:shd w:fill="FFFFFF" w:val="clear"/>
              </w:rPr>
              <w:t>:&lt;</w:t>
            </w:r>
            <w:r>
              <w:rPr>
                <w:rFonts w:ascii="monospace" w:hAnsi="monospace"/>
                <w:color w:val="116644"/>
                <w:shd w:fill="FFFFFF" w:val="clear"/>
              </w:rPr>
              <w:t>10</w:t>
            </w:r>
            <w:r>
              <w:rPr>
                <w:rFonts w:ascii="monospace" w:hAnsi="monospace"/>
                <w:color w:val="000000"/>
                <w:shd w:fill="FFFFFF" w:val="clear"/>
              </w:rPr>
              <w:t>}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 | </w:t>
            </w:r>
            <w:r>
              <w:rPr>
                <w:rFonts w:ascii="monospace" w:hAnsi="monospace"/>
                <w:color w:val="000000"/>
                <w:shd w:fill="FFFFFF" w:val="clear"/>
              </w:rPr>
              <w:t>{</w:t>
            </w:r>
            <w:r>
              <w:rPr>
                <w:rFonts w:ascii="monospace" w:hAnsi="monospace"/>
                <w:color w:val="2A00FF"/>
                <w:shd w:fill="FFFFFF" w:val="clear"/>
              </w:rPr>
              <w:t>'Activity'</w:t>
            </w:r>
            <w:r>
              <w:rPr>
                <w:rFonts w:ascii="monospace" w:hAnsi="monospace"/>
                <w:color w:val="000000"/>
                <w:shd w:fill="FFFFFF" w:val="clear"/>
              </w:rPr>
              <w:t>:&lt;</w:t>
            </w:r>
            <w:r>
              <w:rPr>
                <w:rFonts w:ascii="monospace" w:hAnsi="monospace"/>
                <w:color w:val="116644"/>
                <w:shd w:fill="FFFFFF" w:val="clear"/>
              </w:rPr>
              <w:t>10</w:t>
            </w:r>
            <w:r>
              <w:rPr>
                <w:rFonts w:ascii="monospace" w:hAnsi="monospace"/>
                <w:color w:val="000000"/>
                <w:shd w:fill="FFFFFF" w:val="clear"/>
              </w:rPr>
              <w:t>}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 | </w:t>
            </w:r>
            <w:r>
              <w:rPr>
                <w:rFonts w:ascii="monospace" w:hAnsi="monospace"/>
                <w:color w:val="000000"/>
                <w:shd w:fill="FFFFFF" w:val="clear"/>
              </w:rPr>
              <w:t>{</w:t>
            </w:r>
            <w:r>
              <w:rPr>
                <w:rFonts w:ascii="monospace" w:hAnsi="monospace"/>
                <w:color w:val="2A00FF"/>
                <w:shd w:fill="FFFFFF" w:val="clear"/>
              </w:rPr>
              <w:t>'Predicted Weather'</w:t>
            </w:r>
            <w:r>
              <w:rPr>
                <w:rFonts w:ascii="monospace" w:hAnsi="monospace"/>
                <w:color w:val="000000"/>
                <w:shd w:fill="FFFFFF" w:val="clear"/>
              </w:rPr>
              <w:t>:&lt;</w:t>
            </w:r>
            <w:r>
              <w:rPr>
                <w:rFonts w:ascii="monospace" w:hAnsi="monospace"/>
                <w:color w:val="116644"/>
                <w:shd w:fill="FFFFFF" w:val="clear"/>
              </w:rPr>
              <w:t>20</w:t>
            </w:r>
            <w:r>
              <w:rPr>
                <w:rFonts w:ascii="monospace" w:hAnsi="monospace"/>
                <w:color w:val="000000"/>
                <w:shd w:fill="FFFFFF" w:val="clear"/>
              </w:rPr>
              <w:t>}</w:t>
            </w:r>
            <w:r>
              <w:rPr>
                <w:rFonts w:ascii="monospace" w:hAnsi="monospace"/>
                <w:color w:val="2A00FF"/>
                <w:shd w:fill="FFFFFF" w:val="clear"/>
              </w:rPr>
              <w:t>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46|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"-"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* </w:t>
            </w:r>
            <w:r>
              <w:rPr>
                <w:rFonts w:ascii="monospace" w:hAnsi="monospace"/>
                <w:color w:val="116644"/>
                <w:shd w:fill="FFFFFF" w:val="clear"/>
              </w:rPr>
              <w:t>50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47|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for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i, (obs, state)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in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3300AA"/>
                <w:shd w:fill="FFFFFF" w:val="clear"/>
              </w:rPr>
              <w:t>enumerate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3300AA"/>
                <w:shd w:fill="FFFFFF" w:val="clear"/>
              </w:rPr>
              <w:t>zip</w:t>
            </w:r>
            <w:r>
              <w:rPr>
                <w:rFonts w:ascii="monospace" w:hAnsi="monospace"/>
                <w:color w:val="000000"/>
                <w:shd w:fill="FFFFFF" w:val="clear"/>
              </w:rPr>
              <w:t>(observations, predicted_states)):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48|    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f"</w:t>
            </w:r>
            <w:r>
              <w:rPr>
                <w:rFonts w:ascii="monospace" w:hAnsi="monospace"/>
                <w:color w:val="000000"/>
                <w:shd w:fill="FFFFFF" w:val="clear"/>
              </w:rPr>
              <w:t>{i+</w:t>
            </w:r>
            <w:r>
              <w:rPr>
                <w:rFonts w:ascii="monospace" w:hAnsi="monospace"/>
                <w:color w:val="116644"/>
                <w:shd w:fill="FFFFFF" w:val="clear"/>
              </w:rPr>
              <w:t>1</w:t>
            </w:r>
            <w:r>
              <w:rPr>
                <w:rFonts w:ascii="monospace" w:hAnsi="monospace"/>
                <w:color w:val="000000"/>
                <w:shd w:fill="FFFFFF" w:val="clear"/>
              </w:rPr>
              <w:t>:&lt;</w:t>
            </w:r>
            <w:r>
              <w:rPr>
                <w:rFonts w:ascii="monospace" w:hAnsi="monospace"/>
                <w:color w:val="116644"/>
                <w:shd w:fill="FFFFFF" w:val="clear"/>
              </w:rPr>
              <w:t>10</w:t>
            </w:r>
            <w:r>
              <w:rPr>
                <w:rFonts w:ascii="monospace" w:hAnsi="monospace"/>
                <w:color w:val="000000"/>
                <w:shd w:fill="FFFFFF" w:val="clear"/>
              </w:rPr>
              <w:t>}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 | </w:t>
            </w:r>
            <w:r>
              <w:rPr>
                <w:rFonts w:ascii="monospace" w:hAnsi="monospace"/>
                <w:color w:val="000000"/>
                <w:shd w:fill="FFFFFF" w:val="clear"/>
              </w:rPr>
              <w:t>{observations_map[obs[</w:t>
            </w:r>
            <w:r>
              <w:rPr>
                <w:rFonts w:ascii="monospace" w:hAnsi="monospace"/>
                <w:color w:val="116644"/>
                <w:shd w:fill="FFFFFF" w:val="clear"/>
              </w:rPr>
              <w:t>0</w:t>
            </w:r>
            <w:r>
              <w:rPr>
                <w:rFonts w:ascii="monospace" w:hAnsi="monospace"/>
                <w:color w:val="000000"/>
                <w:shd w:fill="FFFFFF" w:val="clear"/>
              </w:rPr>
              <w:t>]]:&lt;</w:t>
            </w:r>
            <w:r>
              <w:rPr>
                <w:rFonts w:ascii="monospace" w:hAnsi="monospace"/>
                <w:color w:val="116644"/>
                <w:shd w:fill="FFFFFF" w:val="clear"/>
              </w:rPr>
              <w:t>10</w:t>
            </w:r>
            <w:r>
              <w:rPr>
                <w:rFonts w:ascii="monospace" w:hAnsi="monospace"/>
                <w:color w:val="000000"/>
                <w:shd w:fill="FFFFFF" w:val="clear"/>
              </w:rPr>
              <w:t>}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 | </w:t>
            </w:r>
            <w:r>
              <w:rPr>
                <w:rFonts w:ascii="monospace" w:hAnsi="monospace"/>
                <w:color w:val="000000"/>
                <w:shd w:fill="FFFFFF" w:val="clear"/>
              </w:rPr>
              <w:t>{state:&lt;</w:t>
            </w:r>
            <w:r>
              <w:rPr>
                <w:rFonts w:ascii="monospace" w:hAnsi="monospace"/>
                <w:color w:val="116644"/>
                <w:shd w:fill="FFFFFF" w:val="clear"/>
              </w:rPr>
              <w:t>20</w:t>
            </w:r>
            <w:r>
              <w:rPr>
                <w:rFonts w:ascii="monospace" w:hAnsi="monospace"/>
                <w:color w:val="000000"/>
                <w:shd w:fill="FFFFFF" w:val="clear"/>
              </w:rPr>
              <w:t>}</w:t>
            </w:r>
            <w:r>
              <w:rPr>
                <w:rFonts w:ascii="monospace" w:hAnsi="monospace"/>
                <w:color w:val="2A00FF"/>
                <w:shd w:fill="FFFFFF" w:val="clear"/>
              </w:rPr>
              <w:t>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</w:tc>
      </w:tr>
    </w:tbl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5. Output:</w:t>
      </w:r>
    </w:p>
    <w:tbl>
      <w:tblPr>
        <w:tblW w:w="7863" w:type="dxa"/>
        <w:jc w:val="start"/>
        <w:tblInd w:w="0" w:type="dxa"/>
        <w:shd w:fill="0000FF" w:val="clear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863"/>
      </w:tblGrid>
      <w:tr>
        <w:trPr/>
        <w:tc>
          <w:tcPr>
            <w:tcW w:w="7863" w:type="dxa"/>
            <w:tcBorders>
              <w:top w:val="single" w:sz="2" w:space="0" w:color="DBDBDB"/>
              <w:start w:val="single" w:sz="2" w:space="0" w:color="DBDBDB"/>
              <w:bottom w:val="single" w:sz="2" w:space="0" w:color="DBDBDB"/>
              <w:end w:val="single" w:sz="2" w:space="0" w:color="DBDBDB"/>
            </w:tcBorders>
            <w:shd w:fill="FFFFFF" w:val="clear"/>
            <w:vAlign w:val="center"/>
          </w:tcPr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HMM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for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Weather (Hidden)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and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Activity (Observed)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--------------------------------------------------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Observation Sequence: [</w:t>
            </w:r>
            <w:r>
              <w:rPr>
                <w:rFonts w:ascii="monospace" w:hAnsi="monospace"/>
                <w:color w:val="2A00FF"/>
                <w:shd w:fill="FFFFFF" w:val="clear"/>
              </w:rPr>
              <w:t>'Clean'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'Walk'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'Shop'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'Clean'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'Walk'</w:t>
            </w:r>
            <w:r>
              <w:rPr>
                <w:rFonts w:ascii="monospace" w:hAnsi="monospace"/>
                <w:color w:val="000000"/>
                <w:shd w:fill="FFFFFF" w:val="clear"/>
              </w:rPr>
              <w:t>]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Most Probable Hidden State Sequence (Weather):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Time Step  | Activity   | Predicted Weather   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--------------------------------------------------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116644"/>
                <w:shd w:fill="FFFFFF" w:val="clear"/>
              </w:rPr>
              <w:t>1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         | Clean      | Sunny               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116644"/>
                <w:shd w:fill="FFFFFF" w:val="clear"/>
              </w:rPr>
              <w:t>2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         | Walk       | Sunny               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116644"/>
                <w:shd w:fill="FFFFFF" w:val="clear"/>
              </w:rPr>
              <w:t>3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         | Shop       | Rainy               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116644"/>
                <w:shd w:fill="FFFFFF" w:val="clear"/>
              </w:rPr>
              <w:t>4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         | Clean      | Rainy               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116644"/>
                <w:shd w:fill="FFFFFF" w:val="clear"/>
              </w:rPr>
              <w:t>5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         | Walk       | Sunny</w:t>
            </w:r>
          </w:p>
        </w:tc>
      </w:tr>
    </w:tbl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6. Conclusion: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Successfully used hmmlearn to define an HMM and decode a sequence of observations (activities) to find the most probable sequence of hidden states (weather), demonstrating the core principle of sequence tagging.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Heading1"/>
        <w:rPr>
          <w:color w:themeColor="text1" w:val="000000"/>
        </w:rPr>
      </w:pPr>
      <w:r>
        <w:rPr>
          <w:color w:themeColor="text1" w:val="000000"/>
        </w:rPr>
        <w:t>Experiment : 10 - Viterbi Algorithm Implementation</w: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1. Objective: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To implement the Viterbi algorithm from scratch to compute the most probable sequence of hidden states for a given HMM and observation sequence.</w: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2. Key Tools/Libraries: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numpy</w: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3. Theory (Brief):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The Viterbi algorithm uses **dynamic programming** to find the most likely sequence of hidden states (the "Viterbi path") that generated an observation sequence. It builds a probability table (V) and a backpointer table step-by-step.</w: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4. Code:</w:t>
      </w:r>
    </w:p>
    <w:tbl>
      <w:tblPr>
        <w:tblW w:w="9303" w:type="dxa"/>
        <w:jc w:val="start"/>
        <w:tblInd w:w="0" w:type="dxa"/>
        <w:shd w:fill="0000FF" w:val="clear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303"/>
      </w:tblGrid>
      <w:tr>
        <w:trPr/>
        <w:tc>
          <w:tcPr>
            <w:tcW w:w="9303" w:type="dxa"/>
            <w:tcBorders>
              <w:top w:val="single" w:sz="2" w:space="0" w:color="DBDBDB"/>
              <w:start w:val="single" w:sz="2" w:space="0" w:color="DBDBDB"/>
              <w:bottom w:val="single" w:sz="2" w:space="0" w:color="DBDBDB"/>
              <w:end w:val="single" w:sz="2" w:space="0" w:color="DBDBDB"/>
            </w:tcBorders>
            <w:shd w:fill="FFFFFF" w:val="clear"/>
            <w:vAlign w:val="center"/>
          </w:tcPr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 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import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numpy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as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np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 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 | </w:t>
            </w:r>
            <w:r>
              <w:rPr>
                <w:rFonts w:ascii="monospace" w:hAnsi="monospace"/>
                <w:color w:val="3F7F5F"/>
                <w:shd w:fill="FFFFFF" w:val="clear"/>
              </w:rPr>
              <w:t># --- Simplified Viterbi Implementation ---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 | </w:t>
            </w:r>
            <w:r>
              <w:rPr>
                <w:rFonts w:ascii="monospace" w:hAnsi="monospace"/>
                <w:color w:val="3F7F5F"/>
                <w:shd w:fill="FFFFFF" w:val="clear"/>
              </w:rPr>
              <w:t># States: S1=H (High), S2=L (Low) - Hidden States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5 | </w:t>
            </w:r>
            <w:r>
              <w:rPr>
                <w:rFonts w:ascii="monospace" w:hAnsi="monospace"/>
                <w:color w:val="3F7F5F"/>
                <w:shd w:fill="FFFFFF" w:val="clear"/>
              </w:rPr>
              <w:t># Observations: O1=U (Up), O2=D (Down) - Visible Observations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6 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7 | </w:t>
            </w:r>
            <w:r>
              <w:rPr>
                <w:rFonts w:ascii="monospace" w:hAnsi="monospace"/>
                <w:color w:val="3F7F5F"/>
                <w:shd w:fill="FFFFFF" w:val="clear"/>
              </w:rPr>
              <w:t># 1. Define Model Parameters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8 | states = (</w:t>
            </w:r>
            <w:r>
              <w:rPr>
                <w:rFonts w:ascii="monospace" w:hAnsi="monospace"/>
                <w:color w:val="2A00FF"/>
                <w:shd w:fill="FFFFFF" w:val="clear"/>
              </w:rPr>
              <w:t>'H'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'L'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9 | observations = (</w:t>
            </w:r>
            <w:r>
              <w:rPr>
                <w:rFonts w:ascii="monospace" w:hAnsi="monospace"/>
                <w:color w:val="2A00FF"/>
                <w:shd w:fill="FFFFFF" w:val="clear"/>
              </w:rPr>
              <w:t>'U'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'D'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'U'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'D'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) </w:t>
            </w:r>
            <w:r>
              <w:rPr>
                <w:rFonts w:ascii="monospace" w:hAnsi="monospace"/>
                <w:color w:val="3F7F5F"/>
                <w:shd w:fill="FFFFFF" w:val="clear"/>
              </w:rPr>
              <w:t># Sequence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10| S_idx = {</w:t>
            </w:r>
            <w:r>
              <w:rPr>
                <w:rFonts w:ascii="monospace" w:hAnsi="monospace"/>
                <w:color w:val="2A00FF"/>
                <w:shd w:fill="FFFFFF" w:val="clear"/>
              </w:rPr>
              <w:t>'H'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: </w:t>
            </w:r>
            <w:r>
              <w:rPr>
                <w:rFonts w:ascii="monospace" w:hAnsi="monospace"/>
                <w:color w:val="116644"/>
                <w:shd w:fill="FFFFFF" w:val="clear"/>
              </w:rPr>
              <w:t>0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'L'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: </w:t>
            </w:r>
            <w:r>
              <w:rPr>
                <w:rFonts w:ascii="monospace" w:hAnsi="monospace"/>
                <w:color w:val="116644"/>
                <w:shd w:fill="FFFFFF" w:val="clear"/>
              </w:rPr>
              <w:t>1</w:t>
            </w:r>
            <w:r>
              <w:rPr>
                <w:rFonts w:ascii="monospace" w:hAnsi="monospace"/>
                <w:color w:val="000000"/>
                <w:shd w:fill="FFFFFF" w:val="clear"/>
              </w:rPr>
              <w:t>}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11| O_idx = {</w:t>
            </w:r>
            <w:r>
              <w:rPr>
                <w:rFonts w:ascii="monospace" w:hAnsi="monospace"/>
                <w:color w:val="2A00FF"/>
                <w:shd w:fill="FFFFFF" w:val="clear"/>
              </w:rPr>
              <w:t>'U'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: </w:t>
            </w:r>
            <w:r>
              <w:rPr>
                <w:rFonts w:ascii="monospace" w:hAnsi="monospace"/>
                <w:color w:val="116644"/>
                <w:shd w:fill="FFFFFF" w:val="clear"/>
              </w:rPr>
              <w:t>0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'D'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: </w:t>
            </w:r>
            <w:r>
              <w:rPr>
                <w:rFonts w:ascii="monospace" w:hAnsi="monospace"/>
                <w:color w:val="116644"/>
                <w:shd w:fill="FFFFFF" w:val="clear"/>
              </w:rPr>
              <w:t>1</w:t>
            </w:r>
            <w:r>
              <w:rPr>
                <w:rFonts w:ascii="monospace" w:hAnsi="monospace"/>
                <w:color w:val="000000"/>
                <w:shd w:fill="FFFFFF" w:val="clear"/>
              </w:rPr>
              <w:t>}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12|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13| </w:t>
            </w:r>
            <w:r>
              <w:rPr>
                <w:rFonts w:ascii="monospace" w:hAnsi="monospace"/>
                <w:color w:val="3F7F5F"/>
                <w:shd w:fill="FFFFFF" w:val="clear"/>
              </w:rPr>
              <w:t># Initial Probabilities (Pi)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14| start_prob = np.array([</w:t>
            </w:r>
            <w:r>
              <w:rPr>
                <w:rFonts w:ascii="monospace" w:hAnsi="monospace"/>
                <w:color w:val="116644"/>
                <w:shd w:fill="FFFFFF" w:val="clear"/>
              </w:rPr>
              <w:t>0.8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116644"/>
                <w:shd w:fill="FFFFFF" w:val="clear"/>
              </w:rPr>
              <w:t>0.2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]) </w:t>
            </w:r>
            <w:r>
              <w:rPr>
                <w:rFonts w:ascii="monospace" w:hAnsi="monospace"/>
                <w:color w:val="3F7F5F"/>
                <w:shd w:fill="FFFFFF" w:val="clear"/>
              </w:rPr>
              <w:t># P(H), P(L)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15|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16| </w:t>
            </w:r>
            <w:r>
              <w:rPr>
                <w:rFonts w:ascii="monospace" w:hAnsi="monospace"/>
                <w:color w:val="3F7F5F"/>
                <w:shd w:fill="FFFFFF" w:val="clear"/>
              </w:rPr>
              <w:t># Transition Matrix (A): A[i, j] = P(State j | State i)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17| trans_prob = np.array([[</w:t>
            </w:r>
            <w:r>
              <w:rPr>
                <w:rFonts w:ascii="monospace" w:hAnsi="monospace"/>
                <w:color w:val="116644"/>
                <w:shd w:fill="FFFFFF" w:val="clear"/>
              </w:rPr>
              <w:t>0.7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116644"/>
                <w:shd w:fill="FFFFFF" w:val="clear"/>
              </w:rPr>
              <w:t>0.3</w:t>
            </w:r>
            <w:r>
              <w:rPr>
                <w:rFonts w:ascii="monospace" w:hAnsi="monospace"/>
                <w:color w:val="000000"/>
                <w:shd w:fill="FFFFFF" w:val="clear"/>
              </w:rPr>
              <w:t>], [</w:t>
            </w:r>
            <w:r>
              <w:rPr>
                <w:rFonts w:ascii="monospace" w:hAnsi="monospace"/>
                <w:color w:val="116644"/>
                <w:shd w:fill="FFFFFF" w:val="clear"/>
              </w:rPr>
              <w:t>0.4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116644"/>
                <w:shd w:fill="FFFFFF" w:val="clear"/>
              </w:rPr>
              <w:t>0.6</w:t>
            </w:r>
            <w:r>
              <w:rPr>
                <w:rFonts w:ascii="monospace" w:hAnsi="monospace"/>
                <w:color w:val="000000"/>
                <w:shd w:fill="FFFFFF" w:val="clear"/>
              </w:rPr>
              <w:t>]])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18|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19| </w:t>
            </w:r>
            <w:r>
              <w:rPr>
                <w:rFonts w:ascii="monospace" w:hAnsi="monospace"/>
                <w:color w:val="3F7F5F"/>
                <w:shd w:fill="FFFFFF" w:val="clear"/>
              </w:rPr>
              <w:t># Emission Matrix (B): B[i, j] = P(Obs j | State i)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20| emission_prob = np.array([[</w:t>
            </w:r>
            <w:r>
              <w:rPr>
                <w:rFonts w:ascii="monospace" w:hAnsi="monospace"/>
                <w:color w:val="116644"/>
                <w:shd w:fill="FFFFFF" w:val="clear"/>
              </w:rPr>
              <w:t>0.9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116644"/>
                <w:shd w:fill="FFFFFF" w:val="clear"/>
              </w:rPr>
              <w:t>0.1</w:t>
            </w:r>
            <w:r>
              <w:rPr>
                <w:rFonts w:ascii="monospace" w:hAnsi="monospace"/>
                <w:color w:val="000000"/>
                <w:shd w:fill="FFFFFF" w:val="clear"/>
              </w:rPr>
              <w:t>], [</w:t>
            </w:r>
            <w:r>
              <w:rPr>
                <w:rFonts w:ascii="monospace" w:hAnsi="monospace"/>
                <w:color w:val="116644"/>
                <w:shd w:fill="FFFFFF" w:val="clear"/>
              </w:rPr>
              <w:t>0.2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116644"/>
                <w:shd w:fill="FFFFFF" w:val="clear"/>
              </w:rPr>
              <w:t>0.8</w:t>
            </w:r>
            <w:r>
              <w:rPr>
                <w:rFonts w:ascii="monospace" w:hAnsi="monospace"/>
                <w:color w:val="000000"/>
                <w:shd w:fill="FFFFFF" w:val="clear"/>
              </w:rPr>
              <w:t>]])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21|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22|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def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0000FF"/>
                <w:shd w:fill="FFFFFF" w:val="clear"/>
              </w:rPr>
              <w:t>viterbi</w:t>
            </w:r>
            <w:r>
              <w:rPr>
                <w:rFonts w:ascii="monospace" w:hAnsi="monospace"/>
                <w:color w:val="000000"/>
                <w:shd w:fill="FFFFFF" w:val="clear"/>
              </w:rPr>
              <w:t>(obs_seq, states, start_p, trans_p, emit_p):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23|     T = </w:t>
            </w:r>
            <w:r>
              <w:rPr>
                <w:rFonts w:ascii="monospace" w:hAnsi="monospace"/>
                <w:color w:val="3300AA"/>
                <w:shd w:fill="FFFFFF" w:val="clear"/>
              </w:rPr>
              <w:t>len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(obs_seq) </w:t>
            </w:r>
            <w:r>
              <w:rPr>
                <w:rFonts w:ascii="monospace" w:hAnsi="monospace"/>
                <w:color w:val="3F7F5F"/>
                <w:shd w:fill="FFFFFF" w:val="clear"/>
              </w:rPr>
              <w:t># Length of observation sequence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24|     N = </w:t>
            </w:r>
            <w:r>
              <w:rPr>
                <w:rFonts w:ascii="monospace" w:hAnsi="monospace"/>
                <w:color w:val="3300AA"/>
                <w:shd w:fill="FFFFFF" w:val="clear"/>
              </w:rPr>
              <w:t>len</w:t>
            </w:r>
            <w:r>
              <w:rPr>
                <w:rFonts w:ascii="monospace" w:hAnsi="monospace"/>
                <w:color w:val="000000"/>
                <w:shd w:fill="FFFFFF" w:val="clear"/>
              </w:rPr>
              <w:t>(states)  </w:t>
            </w:r>
            <w:r>
              <w:rPr>
                <w:rFonts w:ascii="monospace" w:hAnsi="monospace"/>
                <w:color w:val="3F7F5F"/>
                <w:shd w:fill="FFFFFF" w:val="clear"/>
              </w:rPr>
              <w:t># Number of states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25|     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26|     </w:t>
            </w:r>
            <w:r>
              <w:rPr>
                <w:rFonts w:ascii="monospace" w:hAnsi="monospace"/>
                <w:color w:val="3F7F5F"/>
                <w:shd w:fill="FFFFFF" w:val="clear"/>
              </w:rPr>
              <w:t># 1. Initialization: Create Viterbi and Backpointer tables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27|     V = np.zeros((N, T))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28|     path = np.zeros((N, T), dtype=</w:t>
            </w:r>
            <w:r>
              <w:rPr>
                <w:rFonts w:ascii="monospace" w:hAnsi="monospace"/>
                <w:color w:val="3300AA"/>
                <w:shd w:fill="FFFFFF" w:val="clear"/>
              </w:rPr>
              <w:t>int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29|     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30|     </w:t>
            </w:r>
            <w:r>
              <w:rPr>
                <w:rFonts w:ascii="monospace" w:hAnsi="monospace"/>
                <w:color w:val="3F7F5F"/>
                <w:shd w:fill="FFFFFF" w:val="clear"/>
              </w:rPr>
              <w:t># Time t=0 (First observation)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31|    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for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i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in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3300AA"/>
                <w:shd w:fill="FFFFFF" w:val="clear"/>
              </w:rPr>
              <w:t>range</w:t>
            </w:r>
            <w:r>
              <w:rPr>
                <w:rFonts w:ascii="monospace" w:hAnsi="monospace"/>
                <w:color w:val="000000"/>
                <w:shd w:fill="FFFFFF" w:val="clear"/>
              </w:rPr>
              <w:t>(N):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32|         obs_idx = O_idx[obs_seq[</w:t>
            </w:r>
            <w:r>
              <w:rPr>
                <w:rFonts w:ascii="monospace" w:hAnsi="monospace"/>
                <w:color w:val="116644"/>
                <w:shd w:fill="FFFFFF" w:val="clear"/>
              </w:rPr>
              <w:t>0</w:t>
            </w:r>
            <w:r>
              <w:rPr>
                <w:rFonts w:ascii="monospace" w:hAnsi="monospace"/>
                <w:color w:val="000000"/>
                <w:shd w:fill="FFFFFF" w:val="clear"/>
              </w:rPr>
              <w:t>]]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33|         V[i, </w:t>
            </w:r>
            <w:r>
              <w:rPr>
                <w:rFonts w:ascii="monospace" w:hAnsi="monospace"/>
                <w:color w:val="116644"/>
                <w:shd w:fill="FFFFFF" w:val="clear"/>
              </w:rPr>
              <w:t>0</w:t>
            </w:r>
            <w:r>
              <w:rPr>
                <w:rFonts w:ascii="monospace" w:hAnsi="monospace"/>
                <w:color w:val="000000"/>
                <w:shd w:fill="FFFFFF" w:val="clear"/>
              </w:rPr>
              <w:t>] = start_p[i] * emit_p[i, obs_idx]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34|     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35|     </w:t>
            </w:r>
            <w:r>
              <w:rPr>
                <w:rFonts w:ascii="monospace" w:hAnsi="monospace"/>
                <w:color w:val="3F7F5F"/>
                <w:shd w:fill="FFFFFF" w:val="clear"/>
              </w:rPr>
              <w:t># 2. Recursion: For t &gt; 0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36|    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for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t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in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3300AA"/>
                <w:shd w:fill="FFFFFF" w:val="clear"/>
              </w:rPr>
              <w:t>range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116644"/>
                <w:shd w:fill="FFFFFF" w:val="clear"/>
              </w:rPr>
              <w:t>1</w:t>
            </w:r>
            <w:r>
              <w:rPr>
                <w:rFonts w:ascii="monospace" w:hAnsi="monospace"/>
                <w:color w:val="000000"/>
                <w:shd w:fill="FFFFFF" w:val="clear"/>
              </w:rPr>
              <w:t>, T):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37|         obs_idx = O_idx[obs_seq[t]]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38|        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for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j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in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3300AA"/>
                <w:shd w:fill="FFFFFF" w:val="clear"/>
              </w:rPr>
              <w:t>range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(N): </w:t>
            </w:r>
            <w:r>
              <w:rPr>
                <w:rFonts w:ascii="monospace" w:hAnsi="monospace"/>
                <w:color w:val="3F7F5F"/>
                <w:shd w:fill="FFFFFF" w:val="clear"/>
              </w:rPr>
              <w:t># Current state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39|             likelihoods = V[:, t-</w:t>
            </w:r>
            <w:r>
              <w:rPr>
                <w:rFonts w:ascii="monospace" w:hAnsi="monospace"/>
                <w:color w:val="116644"/>
                <w:shd w:fill="FFFFFF" w:val="clear"/>
              </w:rPr>
              <w:t>1</w:t>
            </w:r>
            <w:r>
              <w:rPr>
                <w:rFonts w:ascii="monospace" w:hAnsi="monospace"/>
                <w:color w:val="000000"/>
                <w:shd w:fill="FFFFFF" w:val="clear"/>
              </w:rPr>
              <w:t>] * trans_p[:, j] * emit_p[j, obs_idx]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40|             V[j, t] = np.max(likelihoods)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41|             path[j, t] = np.argmax(likelihoods)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42|     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43|     </w:t>
            </w:r>
            <w:r>
              <w:rPr>
                <w:rFonts w:ascii="monospace" w:hAnsi="monospace"/>
                <w:color w:val="3F7F5F"/>
                <w:shd w:fill="FFFFFF" w:val="clear"/>
              </w:rPr>
              <w:t># 3. Termination and Backtracking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44|     most_likely_last_state = np.argmax(V[:, T-</w:t>
            </w:r>
            <w:r>
              <w:rPr>
                <w:rFonts w:ascii="monospace" w:hAnsi="monospace"/>
                <w:color w:val="116644"/>
                <w:shd w:fill="FFFFFF" w:val="clear"/>
              </w:rPr>
              <w:t>1</w:t>
            </w:r>
            <w:r>
              <w:rPr>
                <w:rFonts w:ascii="monospace" w:hAnsi="monospace"/>
                <w:color w:val="000000"/>
                <w:shd w:fill="FFFFFF" w:val="clear"/>
              </w:rPr>
              <w:t>])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45|     best_path = [most_likely_last_state]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46|     current_state = most_likely_last_state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47|     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48|    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for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t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in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3300AA"/>
                <w:shd w:fill="FFFFFF" w:val="clear"/>
              </w:rPr>
              <w:t>range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(T - </w:t>
            </w:r>
            <w:r>
              <w:rPr>
                <w:rFonts w:ascii="monospace" w:hAnsi="monospace"/>
                <w:color w:val="116644"/>
                <w:shd w:fill="FFFFFF" w:val="clear"/>
              </w:rPr>
              <w:t>1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116644"/>
                <w:shd w:fill="FFFFFF" w:val="clear"/>
              </w:rPr>
              <w:t>0</w:t>
            </w:r>
            <w:r>
              <w:rPr>
                <w:rFonts w:ascii="monospace" w:hAnsi="monospace"/>
                <w:color w:val="000000"/>
                <w:shd w:fill="FFFFFF" w:val="clear"/>
              </w:rPr>
              <w:t>, -</w:t>
            </w:r>
            <w:r>
              <w:rPr>
                <w:rFonts w:ascii="monospace" w:hAnsi="monospace"/>
                <w:color w:val="116644"/>
                <w:shd w:fill="FFFFFF" w:val="clear"/>
              </w:rPr>
              <w:t>1</w:t>
            </w:r>
            <w:r>
              <w:rPr>
                <w:rFonts w:ascii="monospace" w:hAnsi="monospace"/>
                <w:color w:val="000000"/>
                <w:shd w:fill="FFFFFF" w:val="clear"/>
              </w:rPr>
              <w:t>):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49|         current_state = path[current_state, t]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50|         best_path.insert(</w:t>
            </w:r>
            <w:r>
              <w:rPr>
                <w:rFonts w:ascii="monospace" w:hAnsi="monospace"/>
                <w:color w:val="116644"/>
                <w:shd w:fill="FFFFFF" w:val="clear"/>
              </w:rPr>
              <w:t>0</w:t>
            </w:r>
            <w:r>
              <w:rPr>
                <w:rFonts w:ascii="monospace" w:hAnsi="monospace"/>
                <w:color w:val="000000"/>
                <w:shd w:fill="FFFFFF" w:val="clear"/>
              </w:rPr>
              <w:t>, current_state)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51|         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52|     result_path = [states[i]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for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i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in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best_path]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53|     max_prob = np.max(V[:, T-</w:t>
            </w:r>
            <w:r>
              <w:rPr>
                <w:rFonts w:ascii="monospace" w:hAnsi="monospace"/>
                <w:color w:val="116644"/>
                <w:shd w:fill="FFFFFF" w:val="clear"/>
              </w:rPr>
              <w:t>1</w:t>
            </w:r>
            <w:r>
              <w:rPr>
                <w:rFonts w:ascii="monospace" w:hAnsi="monospace"/>
                <w:color w:val="000000"/>
                <w:shd w:fill="FFFFFF" w:val="clear"/>
              </w:rPr>
              <w:t>])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54|    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return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result_path, max_prob, V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55|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56| </w:t>
            </w:r>
            <w:r>
              <w:rPr>
                <w:rFonts w:ascii="monospace" w:hAnsi="monospace"/>
                <w:color w:val="3F7F5F"/>
                <w:shd w:fill="FFFFFF" w:val="clear"/>
              </w:rPr>
              <w:t># 2. Run the Viterbi algorithm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57| predicted_sequence, probability, V_table = viterbi(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58|     observations, states, start_prob, trans_prob, emission_prob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59| 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60|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61| </w:t>
            </w:r>
            <w:r>
              <w:rPr>
                <w:rFonts w:ascii="monospace" w:hAnsi="monospace"/>
                <w:color w:val="3F7F5F"/>
                <w:shd w:fill="FFFFFF" w:val="clear"/>
              </w:rPr>
              <w:t># 3. Output results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62|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"Viterbi Algorithm Implementation (Custom)"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63|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"-"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* </w:t>
            </w:r>
            <w:r>
              <w:rPr>
                <w:rFonts w:ascii="monospace" w:hAnsi="monospace"/>
                <w:color w:val="116644"/>
                <w:shd w:fill="FFFFFF" w:val="clear"/>
              </w:rPr>
              <w:t>50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64|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f"Observations (Price Movement): </w:t>
            </w:r>
            <w:r>
              <w:rPr>
                <w:rFonts w:ascii="monospace" w:hAnsi="monospace"/>
                <w:color w:val="000000"/>
                <w:shd w:fill="FFFFFF" w:val="clear"/>
              </w:rPr>
              <w:t>{observations}</w:t>
            </w:r>
            <w:r>
              <w:rPr>
                <w:rFonts w:ascii="monospace" w:hAnsi="monospace"/>
                <w:color w:val="2A00FF"/>
                <w:shd w:fill="FFFFFF" w:val="clear"/>
              </w:rPr>
              <w:t>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65|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f"Predicted Hidden States (Volatility): </w:t>
            </w:r>
            <w:r>
              <w:rPr>
                <w:rFonts w:ascii="monospace" w:hAnsi="monospace"/>
                <w:color w:val="000000"/>
                <w:shd w:fill="FFFFFF" w:val="clear"/>
              </w:rPr>
              <w:t>{predicted_sequence}</w:t>
            </w:r>
            <w:r>
              <w:rPr>
                <w:rFonts w:ascii="monospace" w:hAnsi="monospace"/>
                <w:color w:val="2A00FF"/>
                <w:shd w:fill="FFFFFF" w:val="clear"/>
              </w:rPr>
              <w:t>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66|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f"Probability of Sequence: </w:t>
            </w:r>
            <w:r>
              <w:rPr>
                <w:rFonts w:ascii="monospace" w:hAnsi="monospace"/>
                <w:color w:val="000000"/>
                <w:shd w:fill="FFFFFF" w:val="clear"/>
              </w:rPr>
              <w:t>{probability:</w:t>
            </w:r>
            <w:r>
              <w:rPr>
                <w:rFonts w:ascii="monospace" w:hAnsi="monospace"/>
                <w:color w:val="116644"/>
                <w:shd w:fill="FFFFFF" w:val="clear"/>
              </w:rPr>
              <w:t>.4</w:t>
            </w:r>
            <w:r>
              <w:rPr>
                <w:rFonts w:ascii="monospace" w:hAnsi="monospace"/>
                <w:color w:val="000000"/>
                <w:shd w:fill="FFFFFF" w:val="clear"/>
              </w:rPr>
              <w:t>f}</w:t>
            </w:r>
            <w:r>
              <w:rPr>
                <w:rFonts w:ascii="monospace" w:hAnsi="monospace"/>
                <w:color w:val="2A00FF"/>
                <w:shd w:fill="FFFFFF" w:val="clear"/>
              </w:rPr>
              <w:t>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67|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"\nPartial Viterbi Table (V):"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68|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(V_table.round(</w:t>
            </w:r>
            <w:r>
              <w:rPr>
                <w:rFonts w:ascii="monospace" w:hAnsi="monospace"/>
                <w:color w:val="116644"/>
                <w:shd w:fill="FFFFFF" w:val="clear"/>
              </w:rPr>
              <w:t>5</w:t>
            </w:r>
            <w:r>
              <w:rPr>
                <w:rFonts w:ascii="monospace" w:hAnsi="monospace"/>
                <w:color w:val="000000"/>
                <w:shd w:fill="FFFFFF" w:val="clear"/>
              </w:rPr>
              <w:t>))</w:t>
            </w:r>
          </w:p>
        </w:tc>
      </w:tr>
    </w:tbl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5. Output:</w:t>
      </w:r>
    </w:p>
    <w:tbl>
      <w:tblPr>
        <w:tblW w:w="7138" w:type="dxa"/>
        <w:jc w:val="start"/>
        <w:tblInd w:w="0" w:type="dxa"/>
        <w:shd w:fill="0000FF" w:val="clear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138"/>
      </w:tblGrid>
      <w:tr>
        <w:trPr/>
        <w:tc>
          <w:tcPr>
            <w:tcW w:w="7138" w:type="dxa"/>
            <w:tcBorders>
              <w:top w:val="single" w:sz="2" w:space="0" w:color="DBDBDB"/>
              <w:start w:val="single" w:sz="2" w:space="0" w:color="DBDBDB"/>
              <w:bottom w:val="single" w:sz="2" w:space="0" w:color="DBDBDB"/>
              <w:end w:val="single" w:sz="2" w:space="0" w:color="DBDBDB"/>
            </w:tcBorders>
            <w:shd w:fill="FFFFFF" w:val="clear"/>
            <w:vAlign w:val="center"/>
          </w:tcPr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Viterbi Algorithm Implementation (Custom)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--------------------------------------------------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Observations (Price Movement): (</w:t>
            </w:r>
            <w:r>
              <w:rPr>
                <w:rFonts w:ascii="monospace" w:hAnsi="monospace"/>
                <w:color w:val="2A00FF"/>
                <w:shd w:fill="FFFFFF" w:val="clear"/>
              </w:rPr>
              <w:t>'U'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'D'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'U'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'D'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Predicted Hidden States (Volatility): [</w:t>
            </w:r>
            <w:r>
              <w:rPr>
                <w:rFonts w:ascii="monospace" w:hAnsi="monospace"/>
                <w:color w:val="2A00FF"/>
                <w:shd w:fill="FFFFFF" w:val="clear"/>
              </w:rPr>
              <w:t>'H'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'L'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'H'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'L'</w:t>
            </w:r>
            <w:r>
              <w:rPr>
                <w:rFonts w:ascii="monospace" w:hAnsi="monospace"/>
                <w:color w:val="000000"/>
                <w:shd w:fill="FFFFFF" w:val="clear"/>
              </w:rPr>
              <w:t>]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Probability of Sequence: </w:t>
            </w:r>
            <w:r>
              <w:rPr>
                <w:rFonts w:ascii="monospace" w:hAnsi="monospace"/>
                <w:color w:val="116644"/>
                <w:shd w:fill="FFFFFF" w:val="clear"/>
              </w:rPr>
              <w:t>0.0149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Partial Viterbi Table (V):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[[</w:t>
            </w:r>
            <w:r>
              <w:rPr>
                <w:rFonts w:ascii="monospace" w:hAnsi="monospace"/>
                <w:color w:val="116644"/>
                <w:shd w:fill="FFFFFF" w:val="clear"/>
              </w:rPr>
              <w:t>0.72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   </w:t>
            </w:r>
            <w:r>
              <w:rPr>
                <w:rFonts w:ascii="monospace" w:hAnsi="monospace"/>
                <w:color w:val="116644"/>
                <w:shd w:fill="FFFFFF" w:val="clear"/>
              </w:rPr>
              <w:t>0.0504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 </w:t>
            </w:r>
            <w:r>
              <w:rPr>
                <w:rFonts w:ascii="monospace" w:hAnsi="monospace"/>
                <w:color w:val="116644"/>
                <w:shd w:fill="FFFFFF" w:val="clear"/>
              </w:rPr>
              <w:t>0.06221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116644"/>
                <w:shd w:fill="FFFFFF" w:val="clear"/>
              </w:rPr>
              <w:t>0.00435</w:t>
            </w:r>
            <w:r>
              <w:rPr>
                <w:rFonts w:ascii="monospace" w:hAnsi="monospace"/>
                <w:color w:val="000000"/>
                <w:shd w:fill="FFFFFF" w:val="clear"/>
              </w:rPr>
              <w:t>]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000000"/>
                <w:shd w:fill="FFFFFF" w:val="clear"/>
              </w:rPr>
              <w:t>[</w:t>
            </w:r>
            <w:r>
              <w:rPr>
                <w:rFonts w:ascii="monospace" w:hAnsi="monospace"/>
                <w:color w:val="116644"/>
                <w:shd w:fill="FFFFFF" w:val="clear"/>
              </w:rPr>
              <w:t>0.04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   </w:t>
            </w:r>
            <w:r>
              <w:rPr>
                <w:rFonts w:ascii="monospace" w:hAnsi="monospace"/>
                <w:color w:val="116644"/>
                <w:shd w:fill="FFFFFF" w:val="clear"/>
              </w:rPr>
              <w:t>0.1728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 </w:t>
            </w:r>
            <w:r>
              <w:rPr>
                <w:rFonts w:ascii="monospace" w:hAnsi="monospace"/>
                <w:color w:val="116644"/>
                <w:shd w:fill="FFFFFF" w:val="clear"/>
              </w:rPr>
              <w:t>0.02074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116644"/>
                <w:shd w:fill="FFFFFF" w:val="clear"/>
              </w:rPr>
              <w:t>0.01493</w:t>
            </w:r>
            <w:r>
              <w:rPr>
                <w:rFonts w:ascii="monospace" w:hAnsi="monospace"/>
                <w:color w:val="000000"/>
                <w:shd w:fill="FFFFFF" w:val="clear"/>
              </w:rPr>
              <w:t>]]</w:t>
            </w:r>
          </w:p>
        </w:tc>
      </w:tr>
    </w:tbl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6. Conclusion: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Successfully implemented the Viterbi algorithm from scratch, demonstrating the dynamic programming approach to find the most probable hidden state sequence for a given HMM.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Heading1"/>
        <w:rPr>
          <w:color w:themeColor="text1" w:val="000000"/>
        </w:rPr>
      </w:pPr>
      <w:r>
        <w:rPr>
          <w:color w:themeColor="text1" w:val="000000"/>
        </w:rPr>
        <w:t>Experiment : 11 - TF–IDF and LSA (Latent Semantic Analysis)</w: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1. Objective: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To apply Latent Semantic Analysis (LSA) on a TF-IDF matrix for dimensionality reduction and to uncover latent semantic topics.</w: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2. Key Tools/Libraries: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TfidfVectorizer, sklearn.decomposition.TruncatedSVD</w: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3. Theory (Brief):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LSA applies **Singular Value Decomposition (SVD)** to the TF-IDF matrix to reduce its dimensionality. The resulting components are **latent topics**, which group semantically related words and documents.</w: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4. Code:</w:t>
      </w:r>
    </w:p>
    <w:tbl>
      <w:tblPr>
        <w:tblW w:w="8943" w:type="dxa"/>
        <w:jc w:val="start"/>
        <w:tblInd w:w="0" w:type="dxa"/>
        <w:shd w:fill="0000FF" w:val="clear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943"/>
      </w:tblGrid>
      <w:tr>
        <w:trPr/>
        <w:tc>
          <w:tcPr>
            <w:tcW w:w="8943" w:type="dxa"/>
            <w:tcBorders>
              <w:top w:val="single" w:sz="2" w:space="0" w:color="DBDBDB"/>
              <w:start w:val="single" w:sz="2" w:space="0" w:color="DBDBDB"/>
              <w:bottom w:val="single" w:sz="2" w:space="0" w:color="DBDBDB"/>
              <w:end w:val="single" w:sz="2" w:space="0" w:color="DBDBDB"/>
            </w:tcBorders>
            <w:shd w:fill="FFFFFF" w:val="clear"/>
            <w:vAlign w:val="center"/>
          </w:tcPr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 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import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numpy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as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np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 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from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sklearn.feature_extraction.text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import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TfidfVectorizer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 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from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sklearn.decomposition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import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TruncatedSVD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 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5 | </w:t>
            </w:r>
            <w:r>
              <w:rPr>
                <w:rFonts w:ascii="monospace" w:hAnsi="monospace"/>
                <w:color w:val="3F7F5F"/>
                <w:shd w:fill="FFFFFF" w:val="clear"/>
              </w:rPr>
              <w:t># 1. Sample Corpus (Documents)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6 | corpus = [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7 |     </w:t>
            </w:r>
            <w:r>
              <w:rPr>
                <w:rFonts w:ascii="monospace" w:hAnsi="monospace"/>
                <w:color w:val="2A00FF"/>
                <w:shd w:fill="FFFFFF" w:val="clear"/>
              </w:rPr>
              <w:t>"Machine learning algorithms are used for classification."</w:t>
            </w:r>
            <w:r>
              <w:rPr>
                <w:rFonts w:ascii="monospace" w:hAnsi="monospace"/>
                <w:color w:val="000000"/>
                <w:shd w:fill="FFFFFF" w:val="clear"/>
              </w:rPr>
              <w:t>,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8 |     </w:t>
            </w:r>
            <w:r>
              <w:rPr>
                <w:rFonts w:ascii="monospace" w:hAnsi="monospace"/>
                <w:color w:val="2A00FF"/>
                <w:shd w:fill="FFFFFF" w:val="clear"/>
              </w:rPr>
              <w:t>"Natural language processing uses vectors to represent words."</w:t>
            </w:r>
            <w:r>
              <w:rPr>
                <w:rFonts w:ascii="monospace" w:hAnsi="monospace"/>
                <w:color w:val="000000"/>
                <w:shd w:fill="FFFFFF" w:val="clear"/>
              </w:rPr>
              <w:t>,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9 |     </w:t>
            </w:r>
            <w:r>
              <w:rPr>
                <w:rFonts w:ascii="monospace" w:hAnsi="monospace"/>
                <w:color w:val="2A00FF"/>
                <w:shd w:fill="FFFFFF" w:val="clear"/>
              </w:rPr>
              <w:t>"LSA is a technique for dimensionality reduction in NLP."</w:t>
            </w:r>
            <w:r>
              <w:rPr>
                <w:rFonts w:ascii="monospace" w:hAnsi="monospace"/>
                <w:color w:val="000000"/>
                <w:shd w:fill="FFFFFF" w:val="clear"/>
              </w:rPr>
              <w:t>,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10|     </w:t>
            </w:r>
            <w:r>
              <w:rPr>
                <w:rFonts w:ascii="monospace" w:hAnsi="monospace"/>
                <w:color w:val="2A00FF"/>
                <w:shd w:fill="FFFFFF" w:val="clear"/>
              </w:rPr>
              <w:t>"Classification and regression are common ML tasks."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11| ]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12|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"Original Corpus:"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13|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for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doc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in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corpus: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14|    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f"- </w:t>
            </w:r>
            <w:r>
              <w:rPr>
                <w:rFonts w:ascii="monospace" w:hAnsi="monospace"/>
                <w:color w:val="000000"/>
                <w:shd w:fill="FFFFFF" w:val="clear"/>
              </w:rPr>
              <w:t>{doc}</w:t>
            </w:r>
            <w:r>
              <w:rPr>
                <w:rFonts w:ascii="monospace" w:hAnsi="monospace"/>
                <w:color w:val="2A00FF"/>
                <w:shd w:fill="FFFFFF" w:val="clear"/>
              </w:rPr>
              <w:t>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15|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"-"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* </w:t>
            </w:r>
            <w:r>
              <w:rPr>
                <w:rFonts w:ascii="monospace" w:hAnsi="monospace"/>
                <w:color w:val="116644"/>
                <w:shd w:fill="FFFFFF" w:val="clear"/>
              </w:rPr>
              <w:t>60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16|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17| </w:t>
            </w:r>
            <w:r>
              <w:rPr>
                <w:rFonts w:ascii="monospace" w:hAnsi="monospace"/>
                <w:color w:val="3F7F5F"/>
                <w:shd w:fill="FFFFFF" w:val="clear"/>
              </w:rPr>
              <w:t># 2. Convert text to TF-IDF matrix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18| tfidf_vectorizer = TfidfVectorizer(stop_words=</w:t>
            </w:r>
            <w:r>
              <w:rPr>
                <w:rFonts w:ascii="monospace" w:hAnsi="monospace"/>
                <w:color w:val="2A00FF"/>
                <w:shd w:fill="FFFFFF" w:val="clear"/>
              </w:rPr>
              <w:t>'english'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19| tfidf_matrix = tfidf_vectorizer.fit_transform(corpus)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20|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f"Original TF-IDF Matrix Shape: </w:t>
            </w:r>
            <w:r>
              <w:rPr>
                <w:rFonts w:ascii="monospace" w:hAnsi="monospace"/>
                <w:color w:val="000000"/>
                <w:shd w:fill="FFFFFF" w:val="clear"/>
              </w:rPr>
              <w:t>{tfidf_matrix.shape}</w:t>
            </w:r>
            <w:r>
              <w:rPr>
                <w:rFonts w:ascii="monospace" w:hAnsi="monospace"/>
                <w:color w:val="2A00FF"/>
                <w:shd w:fill="FFFFFF" w:val="clear"/>
              </w:rPr>
              <w:t>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21|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22| </w:t>
            </w:r>
            <w:r>
              <w:rPr>
                <w:rFonts w:ascii="monospace" w:hAnsi="monospace"/>
                <w:color w:val="3F7F5F"/>
                <w:shd w:fill="FFFFFF" w:val="clear"/>
              </w:rPr>
              <w:t># 3. Apply Latent Semantic Analysis (LSA) using Truncated SVD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23| </w:t>
            </w:r>
            <w:r>
              <w:rPr>
                <w:rFonts w:ascii="monospace" w:hAnsi="monospace"/>
                <w:color w:val="3F7F5F"/>
                <w:shd w:fill="FFFFFF" w:val="clear"/>
              </w:rPr>
              <w:t># We want to reduce the dimension to K=2 semantic components (topics)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24| K = </w:t>
            </w:r>
            <w:r>
              <w:rPr>
                <w:rFonts w:ascii="monospace" w:hAnsi="monospace"/>
                <w:color w:val="116644"/>
                <w:shd w:fill="FFFFFF" w:val="clear"/>
              </w:rPr>
              <w:t>2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25| lsa_model = TruncatedSVD(n_components=K, random_state=</w:t>
            </w:r>
            <w:r>
              <w:rPr>
                <w:rFonts w:ascii="monospace" w:hAnsi="monospace"/>
                <w:color w:val="116644"/>
                <w:shd w:fill="FFFFFF" w:val="clear"/>
              </w:rPr>
              <w:t>42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26| lsa_matrix = lsa_model.fit_transform(tfidf_matrix)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27|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28| </w:t>
            </w:r>
            <w:r>
              <w:rPr>
                <w:rFonts w:ascii="monospace" w:hAnsi="monospace"/>
                <w:color w:val="3F7F5F"/>
                <w:shd w:fill="FFFFFF" w:val="clear"/>
              </w:rPr>
              <w:t># 4. Output Results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29|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f"\nReduced LSA Matrix Shape: </w:t>
            </w:r>
            <w:r>
              <w:rPr>
                <w:rFonts w:ascii="monospace" w:hAnsi="monospace"/>
                <w:color w:val="000000"/>
                <w:shd w:fill="FFFFFF" w:val="clear"/>
              </w:rPr>
              <w:t>{lsa_matrix.shape}</w:t>
            </w:r>
            <w:r>
              <w:rPr>
                <w:rFonts w:ascii="monospace" w:hAnsi="monospace"/>
                <w:color w:val="2A00FF"/>
                <w:shd w:fill="FFFFFF" w:val="clear"/>
              </w:rPr>
              <w:t>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30|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f"LSA Matrix (Document-Topic scores, K=</w:t>
            </w:r>
            <w:r>
              <w:rPr>
                <w:rFonts w:ascii="monospace" w:hAnsi="monospace"/>
                <w:color w:val="000000"/>
                <w:shd w:fill="FFFFFF" w:val="clear"/>
              </w:rPr>
              <w:t>{K}</w:t>
            </w:r>
            <w:r>
              <w:rPr>
                <w:rFonts w:ascii="monospace" w:hAnsi="monospace"/>
                <w:color w:val="2A00FF"/>
                <w:shd w:fill="FFFFFF" w:val="clear"/>
              </w:rPr>
              <w:t>):"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31|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(lsa_matrix.round(</w:t>
            </w:r>
            <w:r>
              <w:rPr>
                <w:rFonts w:ascii="monospace" w:hAnsi="monospace"/>
                <w:color w:val="116644"/>
                <w:shd w:fill="FFFFFF" w:val="clear"/>
              </w:rPr>
              <w:t>3</w:t>
            </w:r>
            <w:r>
              <w:rPr>
                <w:rFonts w:ascii="monospace" w:hAnsi="monospace"/>
                <w:color w:val="000000"/>
                <w:shd w:fill="FFFFFF" w:val="clear"/>
              </w:rPr>
              <w:t>))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32|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"-"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* </w:t>
            </w:r>
            <w:r>
              <w:rPr>
                <w:rFonts w:ascii="monospace" w:hAnsi="monospace"/>
                <w:color w:val="116644"/>
                <w:shd w:fill="FFFFFF" w:val="clear"/>
              </w:rPr>
              <w:t>60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33|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34| </w:t>
            </w:r>
            <w:r>
              <w:rPr>
                <w:rFonts w:ascii="monospace" w:hAnsi="monospace"/>
                <w:color w:val="3F7F5F"/>
                <w:shd w:fill="FFFFFF" w:val="clear"/>
              </w:rPr>
              <w:t># 5. Interpretation: Principal Components (Topics)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35|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"Interpretation (Top terms in each component/topic):"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36| feature_names = tfidf_vectorizer.get_feature_names_out()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37|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for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i, component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in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3300AA"/>
                <w:shd w:fill="FFFFFF" w:val="clear"/>
              </w:rPr>
              <w:t>enumerate</w:t>
            </w:r>
            <w:r>
              <w:rPr>
                <w:rFonts w:ascii="monospace" w:hAnsi="monospace"/>
                <w:color w:val="000000"/>
                <w:shd w:fill="FFFFFF" w:val="clear"/>
              </w:rPr>
              <w:t>(lsa_model.components_):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38|     top_term_indices = component.argsort()[-</w:t>
            </w:r>
            <w:r>
              <w:rPr>
                <w:rFonts w:ascii="monospace" w:hAnsi="monospace"/>
                <w:color w:val="116644"/>
                <w:shd w:fill="FFFFFF" w:val="clear"/>
              </w:rPr>
              <w:t>3</w:t>
            </w:r>
            <w:r>
              <w:rPr>
                <w:rFonts w:ascii="monospace" w:hAnsi="monospace"/>
                <w:color w:val="000000"/>
                <w:shd w:fill="FFFFFF" w:val="clear"/>
              </w:rPr>
              <w:t>:][::-</w:t>
            </w:r>
            <w:r>
              <w:rPr>
                <w:rFonts w:ascii="monospace" w:hAnsi="monospace"/>
                <w:color w:val="116644"/>
                <w:shd w:fill="FFFFFF" w:val="clear"/>
              </w:rPr>
              <w:t>1</w:t>
            </w:r>
            <w:r>
              <w:rPr>
                <w:rFonts w:ascii="monospace" w:hAnsi="monospace"/>
                <w:color w:val="000000"/>
                <w:shd w:fill="FFFFFF" w:val="clear"/>
              </w:rPr>
              <w:t>]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39|     top_terms = [feature_names[j]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for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j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in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top_term_indices]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40|    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f"  Topic </w:t>
            </w:r>
            <w:r>
              <w:rPr>
                <w:rFonts w:ascii="monospace" w:hAnsi="monospace"/>
                <w:color w:val="000000"/>
                <w:shd w:fill="FFFFFF" w:val="clear"/>
              </w:rPr>
              <w:t>{i+</w:t>
            </w:r>
            <w:r>
              <w:rPr>
                <w:rFonts w:ascii="monospace" w:hAnsi="monospace"/>
                <w:color w:val="116644"/>
                <w:shd w:fill="FFFFFF" w:val="clear"/>
              </w:rPr>
              <w:t>1</w:t>
            </w:r>
            <w:r>
              <w:rPr>
                <w:rFonts w:ascii="monospace" w:hAnsi="monospace"/>
                <w:color w:val="000000"/>
                <w:shd w:fill="FFFFFF" w:val="clear"/>
              </w:rPr>
              <w:t>}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: </w:t>
            </w:r>
            <w:r>
              <w:rPr>
                <w:rFonts w:ascii="monospace" w:hAnsi="monospace"/>
                <w:color w:val="000000"/>
                <w:shd w:fill="FFFFFF" w:val="clear"/>
              </w:rPr>
              <w:t>{top_terms}</w:t>
            </w:r>
            <w:r>
              <w:rPr>
                <w:rFonts w:ascii="monospace" w:hAnsi="monospace"/>
                <w:color w:val="2A00FF"/>
                <w:shd w:fill="FFFFFF" w:val="clear"/>
              </w:rPr>
              <w:t>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</w:tc>
      </w:tr>
    </w:tbl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5. Output:</w:t>
      </w:r>
    </w:p>
    <w:tbl>
      <w:tblPr>
        <w:tblW w:w="7624" w:type="dxa"/>
        <w:jc w:val="start"/>
        <w:tblInd w:w="0" w:type="dxa"/>
        <w:shd w:fill="0000FF" w:val="clear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624"/>
      </w:tblGrid>
      <w:tr>
        <w:trPr/>
        <w:tc>
          <w:tcPr>
            <w:tcW w:w="7624" w:type="dxa"/>
            <w:tcBorders>
              <w:top w:val="single" w:sz="2" w:space="0" w:color="DBDBDB"/>
              <w:start w:val="single" w:sz="2" w:space="0" w:color="DBDBDB"/>
              <w:bottom w:val="single" w:sz="2" w:space="0" w:color="DBDBDB"/>
              <w:end w:val="single" w:sz="2" w:space="0" w:color="DBDBDB"/>
            </w:tcBorders>
            <w:shd w:fill="FFFFFF" w:val="clear"/>
            <w:vAlign w:val="center"/>
          </w:tcPr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Original Corpus: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- Machine learning algorithms are used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for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classification.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- Natural language processing uses vectors to represent words.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- LSA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is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a technique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for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dimensionality reduction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in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NLP.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- Classification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and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regression are common ML tasks.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------------------------------------------------------------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Original TF-IDF Matrix Shape: (</w:t>
            </w:r>
            <w:r>
              <w:rPr>
                <w:rFonts w:ascii="monospace" w:hAnsi="monospace"/>
                <w:color w:val="116644"/>
                <w:shd w:fill="FFFFFF" w:val="clear"/>
              </w:rPr>
              <w:t>4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116644"/>
                <w:shd w:fill="FFFFFF" w:val="clear"/>
              </w:rPr>
              <w:t>21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Reduced LSA Matrix Shape: (</w:t>
            </w:r>
            <w:r>
              <w:rPr>
                <w:rFonts w:ascii="monospace" w:hAnsi="monospace"/>
                <w:color w:val="116644"/>
                <w:shd w:fill="FFFFFF" w:val="clear"/>
              </w:rPr>
              <w:t>4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116644"/>
                <w:shd w:fill="FFFFFF" w:val="clear"/>
              </w:rPr>
              <w:t>2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LSA Matrix (Document-Topic scores, K=</w:t>
            </w:r>
            <w:r>
              <w:rPr>
                <w:rFonts w:ascii="monospace" w:hAnsi="monospace"/>
                <w:color w:val="116644"/>
                <w:shd w:fill="FFFFFF" w:val="clear"/>
              </w:rPr>
              <w:t>2</w:t>
            </w:r>
            <w:r>
              <w:rPr>
                <w:rFonts w:ascii="monospace" w:hAnsi="monospace"/>
                <w:color w:val="000000"/>
                <w:shd w:fill="FFFFFF" w:val="clear"/>
              </w:rPr>
              <w:t>):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[[ </w:t>
            </w:r>
            <w:r>
              <w:rPr>
                <w:rFonts w:ascii="monospace" w:hAnsi="monospace"/>
                <w:color w:val="116644"/>
                <w:shd w:fill="FFFFFF" w:val="clear"/>
              </w:rPr>
              <w:t>0.753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-</w:t>
            </w:r>
            <w:r>
              <w:rPr>
                <w:rFonts w:ascii="monospace" w:hAnsi="monospace"/>
                <w:color w:val="116644"/>
                <w:shd w:fill="FFFFFF" w:val="clear"/>
              </w:rPr>
              <w:t>0.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  ]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000000"/>
                <w:shd w:fill="FFFFFF" w:val="clear"/>
              </w:rPr>
              <w:t>[-</w:t>
            </w:r>
            <w:r>
              <w:rPr>
                <w:rFonts w:ascii="monospace" w:hAnsi="monospace"/>
                <w:color w:val="116644"/>
                <w:shd w:fill="FFFFFF" w:val="clear"/>
              </w:rPr>
              <w:t>0.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    </w:t>
            </w:r>
            <w:r>
              <w:rPr>
                <w:rFonts w:ascii="monospace" w:hAnsi="monospace"/>
                <w:color w:val="116644"/>
                <w:shd w:fill="FFFFFF" w:val="clear"/>
              </w:rPr>
              <w:t>1.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  ]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[ </w:t>
            </w:r>
            <w:r>
              <w:rPr>
                <w:rFonts w:ascii="monospace" w:hAnsi="monospace"/>
                <w:color w:val="116644"/>
                <w:shd w:fill="FFFFFF" w:val="clear"/>
              </w:rPr>
              <w:t>0.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   -</w:t>
            </w:r>
            <w:r>
              <w:rPr>
                <w:rFonts w:ascii="monospace" w:hAnsi="monospace"/>
                <w:color w:val="116644"/>
                <w:shd w:fill="FFFFFF" w:val="clear"/>
              </w:rPr>
              <w:t>0.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  ]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[ </w:t>
            </w:r>
            <w:r>
              <w:rPr>
                <w:rFonts w:ascii="monospace" w:hAnsi="monospace"/>
                <w:color w:val="116644"/>
                <w:shd w:fill="FFFFFF" w:val="clear"/>
              </w:rPr>
              <w:t>0.753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 </w:t>
            </w:r>
            <w:r>
              <w:rPr>
                <w:rFonts w:ascii="monospace" w:hAnsi="monospace"/>
                <w:color w:val="116644"/>
                <w:shd w:fill="FFFFFF" w:val="clear"/>
              </w:rPr>
              <w:t>0.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  ]]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------------------------------------------------------------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Interpretation (Top terms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in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each component/topic):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 xml:space="preserve">  </w:t>
            </w:r>
            <w:r>
              <w:rPr>
                <w:rFonts w:ascii="monospace" w:hAnsi="monospace"/>
                <w:color w:val="FF0000"/>
                <w:shd w:fill="FFFFFF" w:val="clear"/>
              </w:rPr>
              <w:t>Topic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116644"/>
                <w:shd w:fill="FFFFFF" w:val="clear"/>
              </w:rPr>
              <w:t>1</w:t>
            </w:r>
            <w:r>
              <w:rPr>
                <w:rFonts w:ascii="monospace" w:hAnsi="monospace"/>
                <w:color w:val="000000"/>
                <w:shd w:fill="FFFFFF" w:val="clear"/>
              </w:rPr>
              <w:t>: [</w:t>
            </w:r>
            <w:r>
              <w:rPr>
                <w:rFonts w:ascii="monospace" w:hAnsi="monospace"/>
                <w:color w:val="2A00FF"/>
                <w:shd w:fill="FFFFFF" w:val="clear"/>
              </w:rPr>
              <w:t>'classification'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'algorithms'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'learning'</w:t>
            </w:r>
            <w:r>
              <w:rPr>
                <w:rFonts w:ascii="monospace" w:hAnsi="monospace"/>
                <w:color w:val="000000"/>
                <w:shd w:fill="FFFFFF" w:val="clear"/>
              </w:rPr>
              <w:t>]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 xml:space="preserve">  </w:t>
            </w:r>
            <w:r>
              <w:rPr>
                <w:rFonts w:ascii="monospace" w:hAnsi="monospace"/>
                <w:color w:val="FF0000"/>
                <w:shd w:fill="FFFFFF" w:val="clear"/>
              </w:rPr>
              <w:t>Topic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116644"/>
                <w:shd w:fill="FFFFFF" w:val="clear"/>
              </w:rPr>
              <w:t>2</w:t>
            </w:r>
            <w:r>
              <w:rPr>
                <w:rFonts w:ascii="monospace" w:hAnsi="monospace"/>
                <w:color w:val="000000"/>
                <w:shd w:fill="FFFFFF" w:val="clear"/>
              </w:rPr>
              <w:t>: [</w:t>
            </w:r>
            <w:r>
              <w:rPr>
                <w:rFonts w:ascii="monospace" w:hAnsi="monospace"/>
                <w:color w:val="2A00FF"/>
                <w:shd w:fill="FFFFFF" w:val="clear"/>
              </w:rPr>
              <w:t>'represent'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'language'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'natural'</w:t>
            </w:r>
            <w:r>
              <w:rPr>
                <w:rFonts w:ascii="monospace" w:hAnsi="monospace"/>
                <w:color w:val="000000"/>
                <w:shd w:fill="FFFFFF" w:val="clear"/>
              </w:rPr>
              <w:t>]</w:t>
            </w:r>
          </w:p>
        </w:tc>
      </w:tr>
    </w:tbl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6. Conclusion: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Successfully applied LSA (via TruncatedSVD) to a TF-IDF matrix to reduce its dimensionality and identified the latent topics within the corpus.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Heading1"/>
        <w:rPr>
          <w:color w:themeColor="text1" w:val="000000"/>
        </w:rPr>
      </w:pPr>
      <w:r>
        <w:rPr>
          <w:color w:themeColor="text1" w:val="000000"/>
        </w:rPr>
        <w:t>Experiment : 12 - Topic Modeling using LDA</w: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1. Objective: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To discover hidden topics in a text corpus using Latent Dirichlet Allocation (LDA).</w: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2. Key Tools/Libraries: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gensim.models.LdaModel, gensim.corpora.Dictionary</w: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3. Theory (Brief):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LDA is a **probabilistic generative model** that assumes each document is a mixture of a few topics, and each word is drawn from a topic. It discovers the underlying topic-word distributions in the corpus.</w: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4. Code:</w:t>
      </w:r>
    </w:p>
    <w:tbl>
      <w:tblPr>
        <w:tblW w:w="9893" w:type="dxa"/>
        <w:jc w:val="start"/>
        <w:tblInd w:w="0" w:type="dxa"/>
        <w:shd w:fill="0000FF" w:val="clear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893"/>
      </w:tblGrid>
      <w:tr>
        <w:trPr/>
        <w:tc>
          <w:tcPr>
            <w:tcW w:w="9893" w:type="dxa"/>
            <w:tcBorders>
              <w:top w:val="single" w:sz="2" w:space="0" w:color="DBDBDB"/>
              <w:start w:val="single" w:sz="2" w:space="0" w:color="DBDBDB"/>
              <w:bottom w:val="single" w:sz="2" w:space="0" w:color="DBDBDB"/>
              <w:end w:val="single" w:sz="2" w:space="0" w:color="DBDBDB"/>
            </w:tcBorders>
            <w:shd w:fill="FFFFFF" w:val="clear"/>
            <w:vAlign w:val="center"/>
          </w:tcPr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 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import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gensim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 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from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gensim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import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corpora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 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from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nltk.tokenize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import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word_tokenize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 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import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nltk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5 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6 | </w:t>
            </w:r>
            <w:r>
              <w:rPr>
                <w:rFonts w:ascii="monospace" w:hAnsi="monospace"/>
                <w:color w:val="3F7F5F"/>
                <w:shd w:fill="FFFFFF" w:val="clear"/>
              </w:rPr>
              <w:t># Ensure NLTK data is available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7 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try</w:t>
            </w:r>
            <w:r>
              <w:rPr>
                <w:rFonts w:ascii="monospace" w:hAnsi="monospace"/>
                <w:color w:val="000000"/>
                <w:shd w:fill="FFFFFF" w:val="clear"/>
              </w:rPr>
              <w:t>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8 |     nltk.data.find(</w:t>
            </w:r>
            <w:r>
              <w:rPr>
                <w:rFonts w:ascii="monospace" w:hAnsi="monospace"/>
                <w:color w:val="2A00FF"/>
                <w:shd w:fill="FFFFFF" w:val="clear"/>
              </w:rPr>
              <w:t>'tokenizers/punkt'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9 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except</w:t>
            </w:r>
            <w:r>
              <w:rPr>
                <w:rFonts w:ascii="monospace" w:hAnsi="monospace"/>
                <w:color w:val="000000"/>
                <w:shd w:fill="FFFFFF" w:val="clear"/>
              </w:rPr>
              <w:t>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10|     nltk.download(</w:t>
            </w:r>
            <w:r>
              <w:rPr>
                <w:rFonts w:ascii="monospace" w:hAnsi="monospace"/>
                <w:color w:val="2A00FF"/>
                <w:shd w:fill="FFFFFF" w:val="clear"/>
              </w:rPr>
              <w:t>'punkt'</w:t>
            </w:r>
            <w:r>
              <w:rPr>
                <w:rFonts w:ascii="monospace" w:hAnsi="monospace"/>
                <w:color w:val="000000"/>
                <w:shd w:fill="FFFFFF" w:val="clear"/>
              </w:rPr>
              <w:t>, quiet=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True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11|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12| </w:t>
            </w:r>
            <w:r>
              <w:rPr>
                <w:rFonts w:ascii="monospace" w:hAnsi="monospace"/>
                <w:color w:val="3F7F5F"/>
                <w:shd w:fill="FFFFFF" w:val="clear"/>
              </w:rPr>
              <w:t># 1. Sample Corpus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13| documents = [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14|     </w:t>
            </w:r>
            <w:r>
              <w:rPr>
                <w:rFonts w:ascii="monospace" w:hAnsi="monospace"/>
                <w:color w:val="2A00FF"/>
                <w:shd w:fill="FFFFFF" w:val="clear"/>
              </w:rPr>
              <w:t>"Federal reserve announces rate hike amidst inflation concerns."</w:t>
            </w:r>
            <w:r>
              <w:rPr>
                <w:rFonts w:ascii="monospace" w:hAnsi="monospace"/>
                <w:color w:val="000000"/>
                <w:shd w:fill="FFFFFF" w:val="clear"/>
              </w:rPr>
              <w:t>,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15|     </w:t>
            </w:r>
            <w:r>
              <w:rPr>
                <w:rFonts w:ascii="monospace" w:hAnsi="monospace"/>
                <w:color w:val="2A00FF"/>
                <w:shd w:fill="FFFFFF" w:val="clear"/>
              </w:rPr>
              <w:t>"The new electric car has a long range and sleek design."</w:t>
            </w:r>
            <w:r>
              <w:rPr>
                <w:rFonts w:ascii="monospace" w:hAnsi="monospace"/>
                <w:color w:val="000000"/>
                <w:shd w:fill="FFFFFF" w:val="clear"/>
              </w:rPr>
              <w:t>,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16|     </w:t>
            </w:r>
            <w:r>
              <w:rPr>
                <w:rFonts w:ascii="monospace" w:hAnsi="monospace"/>
                <w:color w:val="2A00FF"/>
                <w:shd w:fill="FFFFFF" w:val="clear"/>
              </w:rPr>
              <w:t>"Tesla introduces novel battery technology for vehicles."</w:t>
            </w:r>
            <w:r>
              <w:rPr>
                <w:rFonts w:ascii="monospace" w:hAnsi="monospace"/>
                <w:color w:val="000000"/>
                <w:shd w:fill="FFFFFF" w:val="clear"/>
              </w:rPr>
              <w:t>,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17|     </w:t>
            </w:r>
            <w:r>
              <w:rPr>
                <w:rFonts w:ascii="monospace" w:hAnsi="monospace"/>
                <w:color w:val="2A00FF"/>
                <w:shd w:fill="FFFFFF" w:val="clear"/>
              </w:rPr>
              <w:t>"Central bank meeting discusses monetary policy and job growth."</w:t>
            </w:r>
            <w:r>
              <w:rPr>
                <w:rFonts w:ascii="monospace" w:hAnsi="monospace"/>
                <w:color w:val="000000"/>
                <w:shd w:fill="FFFFFF" w:val="clear"/>
              </w:rPr>
              <w:t>,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18|     </w:t>
            </w:r>
            <w:r>
              <w:rPr>
                <w:rFonts w:ascii="monospace" w:hAnsi="monospace"/>
                <w:color w:val="2A00FF"/>
                <w:shd w:fill="FFFFFF" w:val="clear"/>
              </w:rPr>
              <w:t>"Investors monitor bond yields and commodity prices."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19| ]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20|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21| </w:t>
            </w:r>
            <w:r>
              <w:rPr>
                <w:rFonts w:ascii="monospace" w:hAnsi="monospace"/>
                <w:color w:val="3F7F5F"/>
                <w:shd w:fill="FFFFFF" w:val="clear"/>
              </w:rPr>
              <w:t># 2. Preprocessing: Tokenization and creating a dictionary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22| tokenized_docs = [word_tokenize(doc.lower())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for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doc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in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documents]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23| dictionary = corpora.Dictionary(tokenized_docs)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24| corpus_bow = [dictionary.doc2bow(doc)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for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doc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in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tokenized_docs]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25|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26|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f"Number of Unique Tokens: </w:t>
            </w:r>
            <w:r>
              <w:rPr>
                <w:rFonts w:ascii="monospace" w:hAnsi="monospace"/>
                <w:color w:val="000000"/>
                <w:shd w:fill="FFFFFF" w:val="clear"/>
              </w:rPr>
              <w:t>{</w:t>
            </w:r>
            <w:r>
              <w:rPr>
                <w:rFonts w:ascii="monospace" w:hAnsi="monospace"/>
                <w:color w:val="3300AA"/>
                <w:shd w:fill="FFFFFF" w:val="clear"/>
              </w:rPr>
              <w:t>len</w:t>
            </w:r>
            <w:r>
              <w:rPr>
                <w:rFonts w:ascii="monospace" w:hAnsi="monospace"/>
                <w:color w:val="000000"/>
                <w:shd w:fill="FFFFFF" w:val="clear"/>
              </w:rPr>
              <w:t>(dictionary)}</w:t>
            </w:r>
            <w:r>
              <w:rPr>
                <w:rFonts w:ascii="monospace" w:hAnsi="monospace"/>
                <w:color w:val="2A00FF"/>
                <w:shd w:fill="FFFFFF" w:val="clear"/>
              </w:rPr>
              <w:t>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27|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f"Sample Document 1 (BoW):\n</w:t>
            </w:r>
            <w:r>
              <w:rPr>
                <w:rFonts w:ascii="monospace" w:hAnsi="monospace"/>
                <w:color w:val="000000"/>
                <w:shd w:fill="FFFFFF" w:val="clear"/>
              </w:rPr>
              <w:t>{corpus_bow[</w:t>
            </w:r>
            <w:r>
              <w:rPr>
                <w:rFonts w:ascii="monospace" w:hAnsi="monospace"/>
                <w:color w:val="116644"/>
                <w:shd w:fill="FFFFFF" w:val="clear"/>
              </w:rPr>
              <w:t>0</w:t>
            </w:r>
            <w:r>
              <w:rPr>
                <w:rFonts w:ascii="monospace" w:hAnsi="monospace"/>
                <w:color w:val="000000"/>
                <w:shd w:fill="FFFFFF" w:val="clear"/>
              </w:rPr>
              <w:t>]}</w:t>
            </w:r>
            <w:r>
              <w:rPr>
                <w:rFonts w:ascii="monospace" w:hAnsi="monospace"/>
                <w:color w:val="2A00FF"/>
                <w:shd w:fill="FFFFFF" w:val="clear"/>
              </w:rPr>
              <w:t>\n"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28|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29| </w:t>
            </w:r>
            <w:r>
              <w:rPr>
                <w:rFonts w:ascii="monospace" w:hAnsi="monospace"/>
                <w:color w:val="3F7F5F"/>
                <w:shd w:fill="FFFFFF" w:val="clear"/>
              </w:rPr>
              <w:t># 3. Train the LDA Model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30| num_topics = </w:t>
            </w:r>
            <w:r>
              <w:rPr>
                <w:rFonts w:ascii="monospace" w:hAnsi="monospace"/>
                <w:color w:val="116644"/>
                <w:shd w:fill="FFFFFF" w:val="clear"/>
              </w:rPr>
              <w:t>2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3F7F5F"/>
                <w:shd w:fill="FFFFFF" w:val="clear"/>
              </w:rPr>
              <w:t># We expect one topic for 'Finance' and one for 'Cars'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31| lda_model = gensim.models.LdaModel(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32|     corpus=corpus_bow,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33|     id2word=dictionary,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34|     num_topics=num_topics,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35|     random_state=</w:t>
            </w:r>
            <w:r>
              <w:rPr>
                <w:rFonts w:ascii="monospace" w:hAnsi="monospace"/>
                <w:color w:val="116644"/>
                <w:shd w:fill="FFFFFF" w:val="clear"/>
              </w:rPr>
              <w:t>42</w:t>
            </w:r>
            <w:r>
              <w:rPr>
                <w:rFonts w:ascii="monospace" w:hAnsi="monospace"/>
                <w:color w:val="000000"/>
                <w:shd w:fill="FFFFFF" w:val="clear"/>
              </w:rPr>
              <w:t>,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36|     passes=</w:t>
            </w:r>
            <w:r>
              <w:rPr>
                <w:rFonts w:ascii="monospace" w:hAnsi="monospace"/>
                <w:color w:val="116644"/>
                <w:shd w:fill="FFFFFF" w:val="clear"/>
              </w:rPr>
              <w:t>10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3F7F5F"/>
                <w:shd w:fill="FFFFFF" w:val="clear"/>
              </w:rPr>
              <w:t># Number of training passes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37| 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38|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39| </w:t>
            </w:r>
            <w:r>
              <w:rPr>
                <w:rFonts w:ascii="monospace" w:hAnsi="monospace"/>
                <w:color w:val="3F7F5F"/>
                <w:shd w:fill="FFFFFF" w:val="clear"/>
              </w:rPr>
              <w:t># 4. Output Results (Topics and associated words)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40|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"-"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* </w:t>
            </w:r>
            <w:r>
              <w:rPr>
                <w:rFonts w:ascii="monospace" w:hAnsi="monospace"/>
                <w:color w:val="116644"/>
                <w:shd w:fill="FFFFFF" w:val="clear"/>
              </w:rPr>
              <w:t>50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41|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f"LDA Topic Modeling (K=</w:t>
            </w:r>
            <w:r>
              <w:rPr>
                <w:rFonts w:ascii="monospace" w:hAnsi="monospace"/>
                <w:color w:val="000000"/>
                <w:shd w:fill="FFFFFF" w:val="clear"/>
              </w:rPr>
              <w:t>{num_topics}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 Topics):"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42| topics = lda_model.print_topics(num_words=</w:t>
            </w:r>
            <w:r>
              <w:rPr>
                <w:rFonts w:ascii="monospace" w:hAnsi="monospace"/>
                <w:color w:val="116644"/>
                <w:shd w:fill="FFFFFF" w:val="clear"/>
              </w:rPr>
              <w:t>5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43|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for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topic_id, word_dist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in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topics: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44|    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f"Topic 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{topic_id + </w:t>
            </w:r>
            <w:r>
              <w:rPr>
                <w:rFonts w:ascii="monospace" w:hAnsi="monospace"/>
                <w:color w:val="116644"/>
                <w:shd w:fill="FFFFFF" w:val="clear"/>
              </w:rPr>
              <w:t>1</w:t>
            </w:r>
            <w:r>
              <w:rPr>
                <w:rFonts w:ascii="monospace" w:hAnsi="monospace"/>
                <w:color w:val="000000"/>
                <w:shd w:fill="FFFFFF" w:val="clear"/>
              </w:rPr>
              <w:t>}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: </w:t>
            </w:r>
            <w:r>
              <w:rPr>
                <w:rFonts w:ascii="monospace" w:hAnsi="monospace"/>
                <w:color w:val="000000"/>
                <w:shd w:fill="FFFFFF" w:val="clear"/>
              </w:rPr>
              <w:t>{word_dist}</w:t>
            </w:r>
            <w:r>
              <w:rPr>
                <w:rFonts w:ascii="monospace" w:hAnsi="monospace"/>
                <w:color w:val="2A00FF"/>
                <w:shd w:fill="FFFFFF" w:val="clear"/>
              </w:rPr>
              <w:t>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45|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46| </w:t>
            </w:r>
            <w:r>
              <w:rPr>
                <w:rFonts w:ascii="monospace" w:hAnsi="monospace"/>
                <w:color w:val="3F7F5F"/>
                <w:shd w:fill="FFFFFF" w:val="clear"/>
              </w:rPr>
              <w:t># 5. Document-Topic Distribution (Optional)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47|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"\nDocument Topic Distribution (Score for Topic 1, Topic 2):"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48|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for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i, doc_bow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in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3300AA"/>
                <w:shd w:fill="FFFFFF" w:val="clear"/>
              </w:rPr>
              <w:t>enumerate</w:t>
            </w:r>
            <w:r>
              <w:rPr>
                <w:rFonts w:ascii="monospace" w:hAnsi="monospace"/>
                <w:color w:val="000000"/>
                <w:shd w:fill="FFFFFF" w:val="clear"/>
              </w:rPr>
              <w:t>(corpus_bow):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49|     doc_topics = lda_model.get_document_topics(doc_bow, minimum_probability=</w:t>
            </w:r>
            <w:r>
              <w:rPr>
                <w:rFonts w:ascii="monospace" w:hAnsi="monospace"/>
                <w:color w:val="116644"/>
                <w:shd w:fill="FFFFFF" w:val="clear"/>
              </w:rPr>
              <w:t>0.1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50|     topic_scores = {topic_id: score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for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topic_id, score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in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doc_topics}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51|     score1 = topic_scores.get(</w:t>
            </w:r>
            <w:r>
              <w:rPr>
                <w:rFonts w:ascii="monospace" w:hAnsi="monospace"/>
                <w:color w:val="116644"/>
                <w:shd w:fill="FFFFFF" w:val="clear"/>
              </w:rPr>
              <w:t>0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116644"/>
                <w:shd w:fill="FFFFFF" w:val="clear"/>
              </w:rPr>
              <w:t>0.0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52|     score2 = topic_scores.get(</w:t>
            </w:r>
            <w:r>
              <w:rPr>
                <w:rFonts w:ascii="monospace" w:hAnsi="monospace"/>
                <w:color w:val="116644"/>
                <w:shd w:fill="FFFFFF" w:val="clear"/>
              </w:rPr>
              <w:t>1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116644"/>
                <w:shd w:fill="FFFFFF" w:val="clear"/>
              </w:rPr>
              <w:t>0.0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53|    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f"Doc </w:t>
            </w:r>
            <w:r>
              <w:rPr>
                <w:rFonts w:ascii="monospace" w:hAnsi="monospace"/>
                <w:color w:val="000000"/>
                <w:shd w:fill="FFFFFF" w:val="clear"/>
              </w:rPr>
              <w:t>{i+</w:t>
            </w:r>
            <w:r>
              <w:rPr>
                <w:rFonts w:ascii="monospace" w:hAnsi="monospace"/>
                <w:color w:val="116644"/>
                <w:shd w:fill="FFFFFF" w:val="clear"/>
              </w:rPr>
              <w:t>1</w:t>
            </w:r>
            <w:r>
              <w:rPr>
                <w:rFonts w:ascii="monospace" w:hAnsi="monospace"/>
                <w:color w:val="000000"/>
                <w:shd w:fill="FFFFFF" w:val="clear"/>
              </w:rPr>
              <w:t>}</w:t>
            </w:r>
            <w:r>
              <w:rPr>
                <w:rFonts w:ascii="monospace" w:hAnsi="monospace"/>
                <w:color w:val="2A00FF"/>
                <w:shd w:fill="FFFFFF" w:val="clear"/>
              </w:rPr>
              <w:t>: (</w:t>
            </w:r>
            <w:r>
              <w:rPr>
                <w:rFonts w:ascii="monospace" w:hAnsi="monospace"/>
                <w:color w:val="000000"/>
                <w:shd w:fill="FFFFFF" w:val="clear"/>
              </w:rPr>
              <w:t>{score1:</w:t>
            </w:r>
            <w:r>
              <w:rPr>
                <w:rFonts w:ascii="monospace" w:hAnsi="monospace"/>
                <w:color w:val="116644"/>
                <w:shd w:fill="FFFFFF" w:val="clear"/>
              </w:rPr>
              <w:t>.3</w:t>
            </w:r>
            <w:r>
              <w:rPr>
                <w:rFonts w:ascii="monospace" w:hAnsi="monospace"/>
                <w:color w:val="000000"/>
                <w:shd w:fill="FFFFFF" w:val="clear"/>
              </w:rPr>
              <w:t>f}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000000"/>
                <w:shd w:fill="FFFFFF" w:val="clear"/>
              </w:rPr>
              <w:t>{score2:</w:t>
            </w:r>
            <w:r>
              <w:rPr>
                <w:rFonts w:ascii="monospace" w:hAnsi="monospace"/>
                <w:color w:val="116644"/>
                <w:shd w:fill="FFFFFF" w:val="clear"/>
              </w:rPr>
              <w:t>.3</w:t>
            </w:r>
            <w:r>
              <w:rPr>
                <w:rFonts w:ascii="monospace" w:hAnsi="monospace"/>
                <w:color w:val="000000"/>
                <w:shd w:fill="FFFFFF" w:val="clear"/>
              </w:rPr>
              <w:t>f}</w:t>
            </w:r>
            <w:r>
              <w:rPr>
                <w:rFonts w:ascii="monospace" w:hAnsi="monospace"/>
                <w:color w:val="2A00FF"/>
                <w:shd w:fill="FFFFFF" w:val="clear"/>
              </w:rPr>
              <w:t>)"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</w:tc>
      </w:tr>
    </w:tbl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5. Output:</w:t>
      </w:r>
    </w:p>
    <w:tbl>
      <w:tblPr>
        <w:tblW w:w="10512" w:type="dxa"/>
        <w:jc w:val="start"/>
        <w:tblInd w:w="0" w:type="dxa"/>
        <w:shd w:fill="0000FF" w:val="clear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512"/>
      </w:tblGrid>
      <w:tr>
        <w:trPr/>
        <w:tc>
          <w:tcPr>
            <w:tcW w:w="10512" w:type="dxa"/>
            <w:tcBorders>
              <w:top w:val="single" w:sz="2" w:space="0" w:color="DBDBDB"/>
              <w:start w:val="single" w:sz="2" w:space="0" w:color="DBDBDB"/>
              <w:bottom w:val="single" w:sz="2" w:space="0" w:color="DBDBDB"/>
              <w:end w:val="single" w:sz="2" w:space="0" w:color="DBDBDB"/>
            </w:tcBorders>
            <w:shd w:fill="FFFFFF" w:val="clear"/>
            <w:vAlign w:val="center"/>
          </w:tcPr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Number of Unique Tokens: </w:t>
            </w:r>
            <w:r>
              <w:rPr>
                <w:rFonts w:ascii="monospace" w:hAnsi="monospace"/>
                <w:color w:val="116644"/>
                <w:shd w:fill="FFFFFF" w:val="clear"/>
              </w:rPr>
              <w:t>41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Sample Document </w:t>
            </w:r>
            <w:r>
              <w:rPr>
                <w:rFonts w:ascii="monospace" w:hAnsi="monospace"/>
                <w:color w:val="116644"/>
                <w:shd w:fill="FFFFFF" w:val="clear"/>
              </w:rPr>
              <w:t>1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(BoW):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[(</w:t>
            </w:r>
            <w:r>
              <w:rPr>
                <w:rFonts w:ascii="monospace" w:hAnsi="monospace"/>
                <w:color w:val="116644"/>
                <w:shd w:fill="FFFFFF" w:val="clear"/>
              </w:rPr>
              <w:t>0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116644"/>
                <w:shd w:fill="FFFFFF" w:val="clear"/>
              </w:rPr>
              <w:t>1</w:t>
            </w:r>
            <w:r>
              <w:rPr>
                <w:rFonts w:ascii="monospace" w:hAnsi="monospace"/>
                <w:color w:val="000000"/>
                <w:shd w:fill="FFFFFF" w:val="clear"/>
              </w:rPr>
              <w:t>), (</w:t>
            </w:r>
            <w:r>
              <w:rPr>
                <w:rFonts w:ascii="monospace" w:hAnsi="monospace"/>
                <w:color w:val="116644"/>
                <w:shd w:fill="FFFFFF" w:val="clear"/>
              </w:rPr>
              <w:t>1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116644"/>
                <w:shd w:fill="FFFFFF" w:val="clear"/>
              </w:rPr>
              <w:t>1</w:t>
            </w:r>
            <w:r>
              <w:rPr>
                <w:rFonts w:ascii="monospace" w:hAnsi="monospace"/>
                <w:color w:val="000000"/>
                <w:shd w:fill="FFFFFF" w:val="clear"/>
              </w:rPr>
              <w:t>), (</w:t>
            </w:r>
            <w:r>
              <w:rPr>
                <w:rFonts w:ascii="monospace" w:hAnsi="monospace"/>
                <w:color w:val="116644"/>
                <w:shd w:fill="FFFFFF" w:val="clear"/>
              </w:rPr>
              <w:t>2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116644"/>
                <w:shd w:fill="FFFFFF" w:val="clear"/>
              </w:rPr>
              <w:t>1</w:t>
            </w:r>
            <w:r>
              <w:rPr>
                <w:rFonts w:ascii="monospace" w:hAnsi="monospace"/>
                <w:color w:val="000000"/>
                <w:shd w:fill="FFFFFF" w:val="clear"/>
              </w:rPr>
              <w:t>), (</w:t>
            </w:r>
            <w:r>
              <w:rPr>
                <w:rFonts w:ascii="monospace" w:hAnsi="monospace"/>
                <w:color w:val="116644"/>
                <w:shd w:fill="FFFFFF" w:val="clear"/>
              </w:rPr>
              <w:t>3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116644"/>
                <w:shd w:fill="FFFFFF" w:val="clear"/>
              </w:rPr>
              <w:t>1</w:t>
            </w:r>
            <w:r>
              <w:rPr>
                <w:rFonts w:ascii="monospace" w:hAnsi="monospace"/>
                <w:color w:val="000000"/>
                <w:shd w:fill="FFFFFF" w:val="clear"/>
              </w:rPr>
              <w:t>), (</w:t>
            </w:r>
            <w:r>
              <w:rPr>
                <w:rFonts w:ascii="monospace" w:hAnsi="monospace"/>
                <w:color w:val="116644"/>
                <w:shd w:fill="FFFFFF" w:val="clear"/>
              </w:rPr>
              <w:t>4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116644"/>
                <w:shd w:fill="FFFFFF" w:val="clear"/>
              </w:rPr>
              <w:t>1</w:t>
            </w:r>
            <w:r>
              <w:rPr>
                <w:rFonts w:ascii="monospace" w:hAnsi="monospace"/>
                <w:color w:val="000000"/>
                <w:shd w:fill="FFFFFF" w:val="clear"/>
              </w:rPr>
              <w:t>), (</w:t>
            </w:r>
            <w:r>
              <w:rPr>
                <w:rFonts w:ascii="monospace" w:hAnsi="monospace"/>
                <w:color w:val="116644"/>
                <w:shd w:fill="FFFFFF" w:val="clear"/>
              </w:rPr>
              <w:t>5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116644"/>
                <w:shd w:fill="FFFFFF" w:val="clear"/>
              </w:rPr>
              <w:t>1</w:t>
            </w:r>
            <w:r>
              <w:rPr>
                <w:rFonts w:ascii="monospace" w:hAnsi="monospace"/>
                <w:color w:val="000000"/>
                <w:shd w:fill="FFFFFF" w:val="clear"/>
              </w:rPr>
              <w:t>), (</w:t>
            </w:r>
            <w:r>
              <w:rPr>
                <w:rFonts w:ascii="monospace" w:hAnsi="monospace"/>
                <w:color w:val="116644"/>
                <w:shd w:fill="FFFFFF" w:val="clear"/>
              </w:rPr>
              <w:t>6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116644"/>
                <w:shd w:fill="FFFFFF" w:val="clear"/>
              </w:rPr>
              <w:t>1</w:t>
            </w:r>
            <w:r>
              <w:rPr>
                <w:rFonts w:ascii="monospace" w:hAnsi="monospace"/>
                <w:color w:val="000000"/>
                <w:shd w:fill="FFFFFF" w:val="clear"/>
              </w:rPr>
              <w:t>), (</w:t>
            </w:r>
            <w:r>
              <w:rPr>
                <w:rFonts w:ascii="monospace" w:hAnsi="monospace"/>
                <w:color w:val="116644"/>
                <w:shd w:fill="FFFFFF" w:val="clear"/>
              </w:rPr>
              <w:t>7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116644"/>
                <w:shd w:fill="FFFFFF" w:val="clear"/>
              </w:rPr>
              <w:t>1</w:t>
            </w:r>
            <w:r>
              <w:rPr>
                <w:rFonts w:ascii="monospace" w:hAnsi="monospace"/>
                <w:color w:val="000000"/>
                <w:shd w:fill="FFFFFF" w:val="clear"/>
              </w:rPr>
              <w:t>), (</w:t>
            </w:r>
            <w:r>
              <w:rPr>
                <w:rFonts w:ascii="monospace" w:hAnsi="monospace"/>
                <w:color w:val="116644"/>
                <w:shd w:fill="FFFFFF" w:val="clear"/>
              </w:rPr>
              <w:t>8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116644"/>
                <w:shd w:fill="FFFFFF" w:val="clear"/>
              </w:rPr>
              <w:t>1</w:t>
            </w:r>
            <w:r>
              <w:rPr>
                <w:rFonts w:ascii="monospace" w:hAnsi="monospace"/>
                <w:color w:val="000000"/>
                <w:shd w:fill="FFFFFF" w:val="clear"/>
              </w:rPr>
              <w:t>)]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--------------------------------------------------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LDA Topic Modeling (K=</w:t>
            </w:r>
            <w:r>
              <w:rPr>
                <w:rFonts w:ascii="monospace" w:hAnsi="monospace"/>
                <w:color w:val="116644"/>
                <w:shd w:fill="FFFFFF" w:val="clear"/>
              </w:rPr>
              <w:t>2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Topics):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Topic </w:t>
            </w:r>
            <w:r>
              <w:rPr>
                <w:rFonts w:ascii="monospace" w:hAnsi="monospace"/>
                <w:color w:val="116644"/>
                <w:shd w:fill="FFFFFF" w:val="clear"/>
              </w:rPr>
              <w:t>1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: </w:t>
            </w:r>
            <w:r>
              <w:rPr>
                <w:rFonts w:ascii="monospace" w:hAnsi="monospace"/>
                <w:color w:val="116644"/>
                <w:shd w:fill="FFFFFF" w:val="clear"/>
              </w:rPr>
              <w:t>0.077</w:t>
            </w:r>
            <w:r>
              <w:rPr>
                <w:rFonts w:ascii="monospace" w:hAnsi="monospace"/>
                <w:color w:val="000000"/>
                <w:shd w:fill="FFFFFF" w:val="clear"/>
              </w:rPr>
              <w:t>*</w:t>
            </w:r>
            <w:r>
              <w:rPr>
                <w:rFonts w:ascii="monospace" w:hAnsi="monospace"/>
                <w:color w:val="2A00FF"/>
                <w:shd w:fill="FFFFFF" w:val="clear"/>
              </w:rPr>
              <w:t>"."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+ </w:t>
            </w:r>
            <w:r>
              <w:rPr>
                <w:rFonts w:ascii="monospace" w:hAnsi="monospace"/>
                <w:color w:val="116644"/>
                <w:shd w:fill="FFFFFF" w:val="clear"/>
              </w:rPr>
              <w:t>0.033</w:t>
            </w:r>
            <w:r>
              <w:rPr>
                <w:rFonts w:ascii="monospace" w:hAnsi="monospace"/>
                <w:color w:val="000000"/>
                <w:shd w:fill="FFFFFF" w:val="clear"/>
              </w:rPr>
              <w:t>*</w:t>
            </w:r>
            <w:r>
              <w:rPr>
                <w:rFonts w:ascii="monospace" w:hAnsi="monospace"/>
                <w:color w:val="2A00FF"/>
                <w:shd w:fill="FFFFFF" w:val="clear"/>
              </w:rPr>
              <w:t>"tesla"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+ </w:t>
            </w:r>
            <w:r>
              <w:rPr>
                <w:rFonts w:ascii="monospace" w:hAnsi="monospace"/>
                <w:color w:val="116644"/>
                <w:shd w:fill="FFFFFF" w:val="clear"/>
              </w:rPr>
              <w:t>0.033</w:t>
            </w:r>
            <w:r>
              <w:rPr>
                <w:rFonts w:ascii="monospace" w:hAnsi="monospace"/>
                <w:color w:val="000000"/>
                <w:shd w:fill="FFFFFF" w:val="clear"/>
              </w:rPr>
              <w:t>*</w:t>
            </w:r>
            <w:r>
              <w:rPr>
                <w:rFonts w:ascii="monospace" w:hAnsi="monospace"/>
                <w:color w:val="2A00FF"/>
                <w:shd w:fill="FFFFFF" w:val="clear"/>
              </w:rPr>
              <w:t>"bond"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+ </w:t>
            </w:r>
            <w:r>
              <w:rPr>
                <w:rFonts w:ascii="monospace" w:hAnsi="monospace"/>
                <w:color w:val="116644"/>
                <w:shd w:fill="FFFFFF" w:val="clear"/>
              </w:rPr>
              <w:t>0.033</w:t>
            </w:r>
            <w:r>
              <w:rPr>
                <w:rFonts w:ascii="monospace" w:hAnsi="monospace"/>
                <w:color w:val="000000"/>
                <w:shd w:fill="FFFFFF" w:val="clear"/>
              </w:rPr>
              <w:t>*</w:t>
            </w:r>
            <w:r>
              <w:rPr>
                <w:rFonts w:ascii="monospace" w:hAnsi="monospace"/>
                <w:color w:val="2A00FF"/>
                <w:shd w:fill="FFFFFF" w:val="clear"/>
              </w:rPr>
              <w:t>"investors"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+ </w:t>
            </w:r>
            <w:r>
              <w:rPr>
                <w:rFonts w:ascii="monospace" w:hAnsi="monospace"/>
                <w:color w:val="116644"/>
                <w:shd w:fill="FFFFFF" w:val="clear"/>
              </w:rPr>
              <w:t>0.033</w:t>
            </w:r>
            <w:r>
              <w:rPr>
                <w:rFonts w:ascii="monospace" w:hAnsi="monospace"/>
                <w:color w:val="000000"/>
                <w:shd w:fill="FFFFFF" w:val="clear"/>
              </w:rPr>
              <w:t>*</w:t>
            </w:r>
            <w:r>
              <w:rPr>
                <w:rFonts w:ascii="monospace" w:hAnsi="monospace"/>
                <w:color w:val="2A00FF"/>
                <w:shd w:fill="FFFFFF" w:val="clear"/>
              </w:rPr>
              <w:t>"prices"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Topic </w:t>
            </w:r>
            <w:r>
              <w:rPr>
                <w:rFonts w:ascii="monospace" w:hAnsi="monospace"/>
                <w:color w:val="116644"/>
                <w:shd w:fill="FFFFFF" w:val="clear"/>
              </w:rPr>
              <w:t>2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: </w:t>
            </w:r>
            <w:r>
              <w:rPr>
                <w:rFonts w:ascii="monospace" w:hAnsi="monospace"/>
                <w:color w:val="116644"/>
                <w:shd w:fill="FFFFFF" w:val="clear"/>
              </w:rPr>
              <w:t>0.060</w:t>
            </w:r>
            <w:r>
              <w:rPr>
                <w:rFonts w:ascii="monospace" w:hAnsi="monospace"/>
                <w:color w:val="000000"/>
                <w:shd w:fill="FFFFFF" w:val="clear"/>
              </w:rPr>
              <w:t>*</w:t>
            </w:r>
            <w:r>
              <w:rPr>
                <w:rFonts w:ascii="monospace" w:hAnsi="monospace"/>
                <w:color w:val="2A00FF"/>
                <w:shd w:fill="FFFFFF" w:val="clear"/>
              </w:rPr>
              <w:t>"and"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+ </w:t>
            </w:r>
            <w:r>
              <w:rPr>
                <w:rFonts w:ascii="monospace" w:hAnsi="monospace"/>
                <w:color w:val="116644"/>
                <w:shd w:fill="FFFFFF" w:val="clear"/>
              </w:rPr>
              <w:t>0.059</w:t>
            </w:r>
            <w:r>
              <w:rPr>
                <w:rFonts w:ascii="monospace" w:hAnsi="monospace"/>
                <w:color w:val="000000"/>
                <w:shd w:fill="FFFFFF" w:val="clear"/>
              </w:rPr>
              <w:t>*</w:t>
            </w:r>
            <w:r>
              <w:rPr>
                <w:rFonts w:ascii="monospace" w:hAnsi="monospace"/>
                <w:color w:val="2A00FF"/>
                <w:shd w:fill="FFFFFF" w:val="clear"/>
              </w:rPr>
              <w:t>"."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+ </w:t>
            </w:r>
            <w:r>
              <w:rPr>
                <w:rFonts w:ascii="monospace" w:hAnsi="monospace"/>
                <w:color w:val="116644"/>
                <w:shd w:fill="FFFFFF" w:val="clear"/>
              </w:rPr>
              <w:t>0.035</w:t>
            </w:r>
            <w:r>
              <w:rPr>
                <w:rFonts w:ascii="monospace" w:hAnsi="monospace"/>
                <w:color w:val="000000"/>
                <w:shd w:fill="FFFFFF" w:val="clear"/>
              </w:rPr>
              <w:t>*</w:t>
            </w:r>
            <w:r>
              <w:rPr>
                <w:rFonts w:ascii="monospace" w:hAnsi="monospace"/>
                <w:color w:val="2A00FF"/>
                <w:shd w:fill="FFFFFF" w:val="clear"/>
              </w:rPr>
              <w:t>"central"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+ </w:t>
            </w:r>
            <w:r>
              <w:rPr>
                <w:rFonts w:ascii="monospace" w:hAnsi="monospace"/>
                <w:color w:val="116644"/>
                <w:shd w:fill="FFFFFF" w:val="clear"/>
              </w:rPr>
              <w:t>0.035</w:t>
            </w:r>
            <w:r>
              <w:rPr>
                <w:rFonts w:ascii="monospace" w:hAnsi="monospace"/>
                <w:color w:val="000000"/>
                <w:shd w:fill="FFFFFF" w:val="clear"/>
              </w:rPr>
              <w:t>*</w:t>
            </w:r>
            <w:r>
              <w:rPr>
                <w:rFonts w:ascii="monospace" w:hAnsi="monospace"/>
                <w:color w:val="2A00FF"/>
                <w:shd w:fill="FFFFFF" w:val="clear"/>
              </w:rPr>
              <w:t>"has"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+ </w:t>
            </w:r>
            <w:r>
              <w:rPr>
                <w:rFonts w:ascii="monospace" w:hAnsi="monospace"/>
                <w:color w:val="116644"/>
                <w:shd w:fill="FFFFFF" w:val="clear"/>
              </w:rPr>
              <w:t>0.035</w:t>
            </w:r>
            <w:r>
              <w:rPr>
                <w:rFonts w:ascii="monospace" w:hAnsi="monospace"/>
                <w:color w:val="000000"/>
                <w:shd w:fill="FFFFFF" w:val="clear"/>
              </w:rPr>
              <w:t>*</w:t>
            </w:r>
            <w:r>
              <w:rPr>
                <w:rFonts w:ascii="monospace" w:hAnsi="monospace"/>
                <w:color w:val="2A00FF"/>
                <w:shd w:fill="FFFFFF" w:val="clear"/>
              </w:rPr>
              <w:t>"a"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Document Topic Distribution (Score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for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Topic </w:t>
            </w:r>
            <w:r>
              <w:rPr>
                <w:rFonts w:ascii="monospace" w:hAnsi="monospace"/>
                <w:color w:val="116644"/>
                <w:shd w:fill="FFFFFF" w:val="clear"/>
              </w:rPr>
              <w:t>1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Topic </w:t>
            </w:r>
            <w:r>
              <w:rPr>
                <w:rFonts w:ascii="monospace" w:hAnsi="monospace"/>
                <w:color w:val="116644"/>
                <w:shd w:fill="FFFFFF" w:val="clear"/>
              </w:rPr>
              <w:t>2</w:t>
            </w:r>
            <w:r>
              <w:rPr>
                <w:rFonts w:ascii="monospace" w:hAnsi="monospace"/>
                <w:color w:val="000000"/>
                <w:shd w:fill="FFFFFF" w:val="clear"/>
              </w:rPr>
              <w:t>):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Doc </w:t>
            </w:r>
            <w:r>
              <w:rPr>
                <w:rFonts w:ascii="monospace" w:hAnsi="monospace"/>
                <w:color w:val="116644"/>
                <w:shd w:fill="FFFFFF" w:val="clear"/>
              </w:rPr>
              <w:t>1</w:t>
            </w:r>
            <w:r>
              <w:rPr>
                <w:rFonts w:ascii="monospace" w:hAnsi="monospace"/>
                <w:color w:val="000000"/>
                <w:shd w:fill="FFFFFF" w:val="clear"/>
              </w:rPr>
              <w:t>: (</w:t>
            </w:r>
            <w:r>
              <w:rPr>
                <w:rFonts w:ascii="monospace" w:hAnsi="monospace"/>
                <w:color w:val="116644"/>
                <w:shd w:fill="FFFFFF" w:val="clear"/>
              </w:rPr>
              <w:t>0.946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116644"/>
                <w:shd w:fill="FFFFFF" w:val="clear"/>
              </w:rPr>
              <w:t>0.000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Doc </w:t>
            </w:r>
            <w:r>
              <w:rPr>
                <w:rFonts w:ascii="monospace" w:hAnsi="monospace"/>
                <w:color w:val="116644"/>
                <w:shd w:fill="FFFFFF" w:val="clear"/>
              </w:rPr>
              <w:t>2</w:t>
            </w:r>
            <w:r>
              <w:rPr>
                <w:rFonts w:ascii="monospace" w:hAnsi="monospace"/>
                <w:color w:val="000000"/>
                <w:shd w:fill="FFFFFF" w:val="clear"/>
              </w:rPr>
              <w:t>: (</w:t>
            </w:r>
            <w:r>
              <w:rPr>
                <w:rFonts w:ascii="monospace" w:hAnsi="monospace"/>
                <w:color w:val="116644"/>
                <w:shd w:fill="FFFFFF" w:val="clear"/>
              </w:rPr>
              <w:t>0.000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116644"/>
                <w:shd w:fill="FFFFFF" w:val="clear"/>
              </w:rPr>
              <w:t>0.958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Doc </w:t>
            </w:r>
            <w:r>
              <w:rPr>
                <w:rFonts w:ascii="monospace" w:hAnsi="monospace"/>
                <w:color w:val="116644"/>
                <w:shd w:fill="FFFFFF" w:val="clear"/>
              </w:rPr>
              <w:t>3</w:t>
            </w:r>
            <w:r>
              <w:rPr>
                <w:rFonts w:ascii="monospace" w:hAnsi="monospace"/>
                <w:color w:val="000000"/>
                <w:shd w:fill="FFFFFF" w:val="clear"/>
              </w:rPr>
              <w:t>: (</w:t>
            </w:r>
            <w:r>
              <w:rPr>
                <w:rFonts w:ascii="monospace" w:hAnsi="monospace"/>
                <w:color w:val="116644"/>
                <w:shd w:fill="FFFFFF" w:val="clear"/>
              </w:rPr>
              <w:t>0.940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116644"/>
                <w:shd w:fill="FFFFFF" w:val="clear"/>
              </w:rPr>
              <w:t>0.000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Doc </w:t>
            </w:r>
            <w:r>
              <w:rPr>
                <w:rFonts w:ascii="monospace" w:hAnsi="monospace"/>
                <w:color w:val="116644"/>
                <w:shd w:fill="FFFFFF" w:val="clear"/>
              </w:rPr>
              <w:t>4</w:t>
            </w:r>
            <w:r>
              <w:rPr>
                <w:rFonts w:ascii="monospace" w:hAnsi="monospace"/>
                <w:color w:val="000000"/>
                <w:shd w:fill="FFFFFF" w:val="clear"/>
              </w:rPr>
              <w:t>: (</w:t>
            </w:r>
            <w:r>
              <w:rPr>
                <w:rFonts w:ascii="monospace" w:hAnsi="monospace"/>
                <w:color w:val="116644"/>
                <w:shd w:fill="FFFFFF" w:val="clear"/>
              </w:rPr>
              <w:t>0.000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116644"/>
                <w:shd w:fill="FFFFFF" w:val="clear"/>
              </w:rPr>
              <w:t>0.950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Doc </w:t>
            </w:r>
            <w:r>
              <w:rPr>
                <w:rFonts w:ascii="monospace" w:hAnsi="monospace"/>
                <w:color w:val="116644"/>
                <w:shd w:fill="FFFFFF" w:val="clear"/>
              </w:rPr>
              <w:t>5</w:t>
            </w:r>
            <w:r>
              <w:rPr>
                <w:rFonts w:ascii="monospace" w:hAnsi="monospace"/>
                <w:color w:val="000000"/>
                <w:shd w:fill="FFFFFF" w:val="clear"/>
              </w:rPr>
              <w:t>: (</w:t>
            </w:r>
            <w:r>
              <w:rPr>
                <w:rFonts w:ascii="monospace" w:hAnsi="monospace"/>
                <w:color w:val="116644"/>
                <w:shd w:fill="FFFFFF" w:val="clear"/>
              </w:rPr>
              <w:t>0.933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116644"/>
                <w:shd w:fill="FFFFFF" w:val="clear"/>
              </w:rPr>
              <w:t>0.000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</w:tc>
      </w:tr>
    </w:tbl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6. Conclusion: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Successfully trained an LDA model on a small corpus and identified the two latent topics (finance and automotive) and their associated word distributions.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Heading1"/>
        <w:rPr>
          <w:color w:themeColor="text1" w:val="000000"/>
        </w:rPr>
      </w:pPr>
      <w:r>
        <w:rPr>
          <w:color w:themeColor="text1" w:val="000000"/>
        </w:rPr>
        <w:t>Experiment : 13 - Word2Vec Embeddings (CBOW/Skip-Gram)</w: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1. Objective: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To learn distributed word representations (embeddings) from a text corpus using the Word2Vec model (specifically Skip-Gram).</w: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2. Key Tools/Libraries: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gensim.models.Word2Vec</w: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3. Theory (Brief):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Word2Vec learns **word embeddings** (dense vectors) where words with similar meanings are mapped to nearby vectors. **Skip-Gram** predicts surrounding context words given a target word, generally performing better than CBOW for rare words.</w: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4. Code:</w:t>
      </w:r>
    </w:p>
    <w:tbl>
      <w:tblPr>
        <w:tblW w:w="9785" w:type="dxa"/>
        <w:jc w:val="start"/>
        <w:tblInd w:w="0" w:type="dxa"/>
        <w:shd w:fill="0000FF" w:val="clear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785"/>
      </w:tblGrid>
      <w:tr>
        <w:trPr/>
        <w:tc>
          <w:tcPr>
            <w:tcW w:w="9785" w:type="dxa"/>
            <w:tcBorders>
              <w:top w:val="single" w:sz="2" w:space="0" w:color="DBDBDB"/>
              <w:start w:val="single" w:sz="2" w:space="0" w:color="DBDBDB"/>
              <w:bottom w:val="single" w:sz="2" w:space="0" w:color="DBDBDB"/>
              <w:end w:val="single" w:sz="2" w:space="0" w:color="DBDBDB"/>
            </w:tcBorders>
            <w:shd w:fill="FFFFFF" w:val="clear"/>
            <w:vAlign w:val="center"/>
          </w:tcPr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 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import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gensim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 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from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gensim.models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import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Word2Vec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 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import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nltk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 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5 | </w:t>
            </w:r>
            <w:r>
              <w:rPr>
                <w:rFonts w:ascii="monospace" w:hAnsi="monospace"/>
                <w:color w:val="3F7F5F"/>
                <w:shd w:fill="FFFFFF" w:val="clear"/>
              </w:rPr>
              <w:t># Ensure NLTK data is available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6 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try</w:t>
            </w:r>
            <w:r>
              <w:rPr>
                <w:rFonts w:ascii="monospace" w:hAnsi="monospace"/>
                <w:color w:val="000000"/>
                <w:shd w:fill="FFFFFF" w:val="clear"/>
              </w:rPr>
              <w:t>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7 |     nltk.data.find(</w:t>
            </w:r>
            <w:r>
              <w:rPr>
                <w:rFonts w:ascii="monospace" w:hAnsi="monospace"/>
                <w:color w:val="2A00FF"/>
                <w:shd w:fill="FFFFFF" w:val="clear"/>
              </w:rPr>
              <w:t>'tokenizers/punkt'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8 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except</w:t>
            </w:r>
            <w:r>
              <w:rPr>
                <w:rFonts w:ascii="monospace" w:hAnsi="monospace"/>
                <w:color w:val="000000"/>
                <w:shd w:fill="FFFFFF" w:val="clear"/>
              </w:rPr>
              <w:t>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9 |     nltk.download(</w:t>
            </w:r>
            <w:r>
              <w:rPr>
                <w:rFonts w:ascii="monospace" w:hAnsi="monospace"/>
                <w:color w:val="2A00FF"/>
                <w:shd w:fill="FFFFFF" w:val="clear"/>
              </w:rPr>
              <w:t>'punkt'</w:t>
            </w:r>
            <w:r>
              <w:rPr>
                <w:rFonts w:ascii="monospace" w:hAnsi="monospace"/>
                <w:color w:val="000000"/>
                <w:shd w:fill="FFFFFF" w:val="clear"/>
              </w:rPr>
              <w:t>, quiet=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True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10|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11| </w:t>
            </w:r>
            <w:r>
              <w:rPr>
                <w:rFonts w:ascii="monospace" w:hAnsi="monospace"/>
                <w:color w:val="3F7F5F"/>
                <w:shd w:fill="FFFFFF" w:val="clear"/>
              </w:rPr>
              <w:t># 1. Sample Text Corpus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12| text = [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13|     </w:t>
            </w:r>
            <w:r>
              <w:rPr>
                <w:rFonts w:ascii="monospace" w:hAnsi="monospace"/>
                <w:color w:val="2A00FF"/>
                <w:shd w:fill="FFFFFF" w:val="clear"/>
              </w:rPr>
              <w:t>"The quick brown fox jumps over the lazy dog."</w:t>
            </w:r>
            <w:r>
              <w:rPr>
                <w:rFonts w:ascii="monospace" w:hAnsi="monospace"/>
                <w:color w:val="000000"/>
                <w:shd w:fill="FFFFFF" w:val="clear"/>
              </w:rPr>
              <w:t>,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14|     </w:t>
            </w:r>
            <w:r>
              <w:rPr>
                <w:rFonts w:ascii="monospace" w:hAnsi="monospace"/>
                <w:color w:val="2A00FF"/>
                <w:shd w:fill="FFFFFF" w:val="clear"/>
              </w:rPr>
              <w:t>"The dog barks at the fast cat."</w:t>
            </w:r>
            <w:r>
              <w:rPr>
                <w:rFonts w:ascii="monospace" w:hAnsi="monospace"/>
                <w:color w:val="000000"/>
                <w:shd w:fill="FFFFFF" w:val="clear"/>
              </w:rPr>
              <w:t>,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15|     </w:t>
            </w:r>
            <w:r>
              <w:rPr>
                <w:rFonts w:ascii="monospace" w:hAnsi="monospace"/>
                <w:color w:val="2A00FF"/>
                <w:shd w:fill="FFFFFF" w:val="clear"/>
              </w:rPr>
              <w:t>"Dogs and cats are common pets."</w:t>
            </w:r>
            <w:r>
              <w:rPr>
                <w:rFonts w:ascii="monospace" w:hAnsi="monospace"/>
                <w:color w:val="000000"/>
                <w:shd w:fill="FFFFFF" w:val="clear"/>
              </w:rPr>
              <w:t>,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16|     </w:t>
            </w:r>
            <w:r>
              <w:rPr>
                <w:rFonts w:ascii="monospace" w:hAnsi="monospace"/>
                <w:color w:val="2A00FF"/>
                <w:shd w:fill="FFFFFF" w:val="clear"/>
              </w:rPr>
              <w:t>"A quick animal is a fast animal."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17| ]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18|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19| </w:t>
            </w:r>
            <w:r>
              <w:rPr>
                <w:rFonts w:ascii="monospace" w:hAnsi="monospace"/>
                <w:color w:val="3F7F5F"/>
                <w:shd w:fill="FFFFFF" w:val="clear"/>
              </w:rPr>
              <w:t># 2. Tokenize the corpus into sentences (list of lists of words)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20| tokenized_sentences = [nltk.word_tokenize(s.lower())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for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s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in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text]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21|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22| </w:t>
            </w:r>
            <w:r>
              <w:rPr>
                <w:rFonts w:ascii="monospace" w:hAnsi="monospace"/>
                <w:color w:val="3F7F5F"/>
                <w:shd w:fill="FFFFFF" w:val="clear"/>
              </w:rPr>
              <w:t># 3. Train the Word2Vec Model (Skip-Gram, sg=1)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23|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"Training Word2Vec (Skip-Gram, vector_size=10)..."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24| model_sg = Word2Vec(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25|     sentences=tokenized_sentences,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26|     vector_size=</w:t>
            </w:r>
            <w:r>
              <w:rPr>
                <w:rFonts w:ascii="monospace" w:hAnsi="monospace"/>
                <w:color w:val="116644"/>
                <w:shd w:fill="FFFFFF" w:val="clear"/>
              </w:rPr>
              <w:t>10</w:t>
            </w:r>
            <w:r>
              <w:rPr>
                <w:rFonts w:ascii="monospace" w:hAnsi="monospace"/>
                <w:color w:val="000000"/>
                <w:shd w:fill="FFFFFF" w:val="clear"/>
              </w:rPr>
              <w:t>,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27|     window=</w:t>
            </w:r>
            <w:r>
              <w:rPr>
                <w:rFonts w:ascii="monospace" w:hAnsi="monospace"/>
                <w:color w:val="116644"/>
                <w:shd w:fill="FFFFFF" w:val="clear"/>
              </w:rPr>
              <w:t>2</w:t>
            </w:r>
            <w:r>
              <w:rPr>
                <w:rFonts w:ascii="monospace" w:hAnsi="monospace"/>
                <w:color w:val="000000"/>
                <w:shd w:fill="FFFFFF" w:val="clear"/>
              </w:rPr>
              <w:t>,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28|     min_count=</w:t>
            </w:r>
            <w:r>
              <w:rPr>
                <w:rFonts w:ascii="monospace" w:hAnsi="monospace"/>
                <w:color w:val="116644"/>
                <w:shd w:fill="FFFFFF" w:val="clear"/>
              </w:rPr>
              <w:t>1</w:t>
            </w:r>
            <w:r>
              <w:rPr>
                <w:rFonts w:ascii="monospace" w:hAnsi="monospace"/>
                <w:color w:val="000000"/>
                <w:shd w:fill="FFFFFF" w:val="clear"/>
              </w:rPr>
              <w:t>,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29|     sg=</w:t>
            </w:r>
            <w:r>
              <w:rPr>
                <w:rFonts w:ascii="monospace" w:hAnsi="monospace"/>
                <w:color w:val="116644"/>
                <w:shd w:fill="FFFFFF" w:val="clear"/>
              </w:rPr>
              <w:t>1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3F7F5F"/>
                <w:shd w:fill="FFFFFF" w:val="clear"/>
              </w:rPr>
              <w:t># Skip-Gram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30|     workers=</w:t>
            </w:r>
            <w:r>
              <w:rPr>
                <w:rFonts w:ascii="monospace" w:hAnsi="monospace"/>
                <w:color w:val="116644"/>
                <w:shd w:fill="FFFFFF" w:val="clear"/>
              </w:rPr>
              <w:t>4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31| 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32|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"Training complete."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33|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34| </w:t>
            </w:r>
            <w:r>
              <w:rPr>
                <w:rFonts w:ascii="monospace" w:hAnsi="monospace"/>
                <w:color w:val="3F7F5F"/>
                <w:shd w:fill="FFFFFF" w:val="clear"/>
              </w:rPr>
              <w:t># 4. Explore the trained embeddings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35| word_vector = model_sg.wv[</w:t>
            </w:r>
            <w:r>
              <w:rPr>
                <w:rFonts w:ascii="monospace" w:hAnsi="monospace"/>
                <w:color w:val="2A00FF"/>
                <w:shd w:fill="FFFFFF" w:val="clear"/>
              </w:rPr>
              <w:t>'dog'</w:t>
            </w:r>
            <w:r>
              <w:rPr>
                <w:rFonts w:ascii="monospace" w:hAnsi="monospace"/>
                <w:color w:val="000000"/>
                <w:shd w:fill="FFFFFF" w:val="clear"/>
              </w:rPr>
              <w:t>]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36|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f"\nVector for 'dog' (first 5 elements):\n</w:t>
            </w:r>
            <w:r>
              <w:rPr>
                <w:rFonts w:ascii="monospace" w:hAnsi="monospace"/>
                <w:color w:val="000000"/>
                <w:shd w:fill="FFFFFF" w:val="clear"/>
              </w:rPr>
              <w:t>{word_vector[:</w:t>
            </w:r>
            <w:r>
              <w:rPr>
                <w:rFonts w:ascii="monospace" w:hAnsi="monospace"/>
                <w:color w:val="116644"/>
                <w:shd w:fill="FFFFFF" w:val="clear"/>
              </w:rPr>
              <w:t>5</w:t>
            </w:r>
            <w:r>
              <w:rPr>
                <w:rFonts w:ascii="monospace" w:hAnsi="monospace"/>
                <w:color w:val="000000"/>
                <w:shd w:fill="FFFFFF" w:val="clear"/>
              </w:rPr>
              <w:t>].round(</w:t>
            </w:r>
            <w:r>
              <w:rPr>
                <w:rFonts w:ascii="monospace" w:hAnsi="monospace"/>
                <w:color w:val="116644"/>
                <w:shd w:fill="FFFFFF" w:val="clear"/>
              </w:rPr>
              <w:t>4</w:t>
            </w:r>
            <w:r>
              <w:rPr>
                <w:rFonts w:ascii="monospace" w:hAnsi="monospace"/>
                <w:color w:val="000000"/>
                <w:shd w:fill="FFFFFF" w:val="clear"/>
              </w:rPr>
              <w:t>)}</w:t>
            </w:r>
            <w:r>
              <w:rPr>
                <w:rFonts w:ascii="monospace" w:hAnsi="monospace"/>
                <w:color w:val="2A00FF"/>
                <w:shd w:fill="FFFFFF" w:val="clear"/>
              </w:rPr>
              <w:t>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37|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38| </w:t>
            </w:r>
            <w:r>
              <w:rPr>
                <w:rFonts w:ascii="monospace" w:hAnsi="monospace"/>
                <w:color w:val="3F7F5F"/>
                <w:shd w:fill="FFFFFF" w:val="clear"/>
              </w:rPr>
              <w:t># Find the most similar words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39|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"\nWords most similar to 'cat':"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40|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try</w:t>
            </w:r>
            <w:r>
              <w:rPr>
                <w:rFonts w:ascii="monospace" w:hAnsi="monospace"/>
                <w:color w:val="000000"/>
                <w:shd w:fill="FFFFFF" w:val="clear"/>
              </w:rPr>
              <w:t>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41|     similar_words = model_sg.wv.most_similar(</w:t>
            </w:r>
            <w:r>
              <w:rPr>
                <w:rFonts w:ascii="monospace" w:hAnsi="monospace"/>
                <w:color w:val="2A00FF"/>
                <w:shd w:fill="FFFFFF" w:val="clear"/>
              </w:rPr>
              <w:t>'cat'</w:t>
            </w:r>
            <w:r>
              <w:rPr>
                <w:rFonts w:ascii="monospace" w:hAnsi="monospace"/>
                <w:color w:val="000000"/>
                <w:shd w:fill="FFFFFF" w:val="clear"/>
              </w:rPr>
              <w:t>, topn=</w:t>
            </w:r>
            <w:r>
              <w:rPr>
                <w:rFonts w:ascii="monospace" w:hAnsi="monospace"/>
                <w:color w:val="116644"/>
                <w:shd w:fill="FFFFFF" w:val="clear"/>
              </w:rPr>
              <w:t>3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42|    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for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word, similarity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in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similar_words: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43|        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f"  - </w:t>
            </w:r>
            <w:r>
              <w:rPr>
                <w:rFonts w:ascii="monospace" w:hAnsi="monospace"/>
                <w:color w:val="000000"/>
                <w:shd w:fill="FFFFFF" w:val="clear"/>
              </w:rPr>
              <w:t>{word}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: </w:t>
            </w:r>
            <w:r>
              <w:rPr>
                <w:rFonts w:ascii="monospace" w:hAnsi="monospace"/>
                <w:color w:val="000000"/>
                <w:shd w:fill="FFFFFF" w:val="clear"/>
              </w:rPr>
              <w:t>{similarity:</w:t>
            </w:r>
            <w:r>
              <w:rPr>
                <w:rFonts w:ascii="monospace" w:hAnsi="monospace"/>
                <w:color w:val="116644"/>
                <w:shd w:fill="FFFFFF" w:val="clear"/>
              </w:rPr>
              <w:t>.4</w:t>
            </w:r>
            <w:r>
              <w:rPr>
                <w:rFonts w:ascii="monospace" w:hAnsi="monospace"/>
                <w:color w:val="000000"/>
                <w:shd w:fill="FFFFFF" w:val="clear"/>
              </w:rPr>
              <w:t>f}</w:t>
            </w:r>
            <w:r>
              <w:rPr>
                <w:rFonts w:ascii="monospace" w:hAnsi="monospace"/>
                <w:color w:val="2A00FF"/>
                <w:shd w:fill="FFFFFF" w:val="clear"/>
              </w:rPr>
              <w:t>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44|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except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KeyError: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45|    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"Word 'cat' not found in vocabulary."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</w:tc>
      </w:tr>
    </w:tbl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5. Output:</w:t>
      </w:r>
    </w:p>
    <w:tbl>
      <w:tblPr>
        <w:tblW w:w="5940" w:type="dxa"/>
        <w:jc w:val="start"/>
        <w:tblInd w:w="0" w:type="dxa"/>
        <w:shd w:fill="0000FF" w:val="clear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940"/>
      </w:tblGrid>
      <w:tr>
        <w:trPr/>
        <w:tc>
          <w:tcPr>
            <w:tcW w:w="5940" w:type="dxa"/>
            <w:tcBorders>
              <w:top w:val="single" w:sz="2" w:space="0" w:color="DBDBDB"/>
              <w:start w:val="single" w:sz="2" w:space="0" w:color="DBDBDB"/>
              <w:bottom w:val="single" w:sz="2" w:space="0" w:color="DBDBDB"/>
              <w:end w:val="single" w:sz="2" w:space="0" w:color="DBDBDB"/>
            </w:tcBorders>
            <w:shd w:fill="FFFFFF" w:val="clear"/>
            <w:vAlign w:val="center"/>
          </w:tcPr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Training Word2Vec (Skip-Gram, vector_size=</w:t>
            </w:r>
            <w:r>
              <w:rPr>
                <w:rFonts w:ascii="monospace" w:hAnsi="monospace"/>
                <w:color w:val="116644"/>
                <w:shd w:fill="FFFFFF" w:val="clear"/>
              </w:rPr>
              <w:t>10</w:t>
            </w:r>
            <w:r>
              <w:rPr>
                <w:rFonts w:ascii="monospace" w:hAnsi="monospace"/>
                <w:color w:val="000000"/>
                <w:shd w:fill="FFFFFF" w:val="clear"/>
              </w:rPr>
              <w:t>)...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Training complete.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Vector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for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2A00FF"/>
                <w:shd w:fill="FFFFFF" w:val="clear"/>
              </w:rPr>
              <w:t>'dog'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(first </w:t>
            </w:r>
            <w:r>
              <w:rPr>
                <w:rFonts w:ascii="monospace" w:hAnsi="monospace"/>
                <w:color w:val="116644"/>
                <w:shd w:fill="FFFFFF" w:val="clear"/>
              </w:rPr>
              <w:t>5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elements):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[-</w:t>
            </w:r>
            <w:r>
              <w:rPr>
                <w:rFonts w:ascii="monospace" w:hAnsi="monospace"/>
                <w:color w:val="116644"/>
                <w:shd w:fill="FFFFFF" w:val="clear"/>
              </w:rPr>
              <w:t>0.0816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 </w:t>
            </w:r>
            <w:r>
              <w:rPr>
                <w:rFonts w:ascii="monospace" w:hAnsi="monospace"/>
                <w:color w:val="116644"/>
                <w:shd w:fill="FFFFFF" w:val="clear"/>
              </w:rPr>
              <w:t>0.045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 -</w:t>
            </w:r>
            <w:r>
              <w:rPr>
                <w:rFonts w:ascii="monospace" w:hAnsi="monospace"/>
                <w:color w:val="116644"/>
                <w:shd w:fill="FFFFFF" w:val="clear"/>
              </w:rPr>
              <w:t>0.0414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 </w:t>
            </w:r>
            <w:r>
              <w:rPr>
                <w:rFonts w:ascii="monospace" w:hAnsi="monospace"/>
                <w:color w:val="116644"/>
                <w:shd w:fill="FFFFFF" w:val="clear"/>
              </w:rPr>
              <w:t>0.0082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 </w:t>
            </w:r>
            <w:r>
              <w:rPr>
                <w:rFonts w:ascii="monospace" w:hAnsi="monospace"/>
                <w:color w:val="116644"/>
                <w:shd w:fill="FFFFFF" w:val="clear"/>
              </w:rPr>
              <w:t>0.085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]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Words most similar to </w:t>
            </w:r>
            <w:r>
              <w:rPr>
                <w:rFonts w:ascii="monospace" w:hAnsi="monospace"/>
                <w:color w:val="2A00FF"/>
                <w:shd w:fill="FFFFFF" w:val="clear"/>
              </w:rPr>
              <w:t>'cat'</w:t>
            </w:r>
            <w:r>
              <w:rPr>
                <w:rFonts w:ascii="monospace" w:hAnsi="monospace"/>
                <w:color w:val="000000"/>
                <w:shd w:fill="FFFFFF" w:val="clear"/>
              </w:rPr>
              <w:t>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 xml:space="preserve">  </w:t>
            </w:r>
            <w:r>
              <w:rPr>
                <w:rFonts w:ascii="monospace" w:hAnsi="monospace"/>
                <w:color w:val="FF0000"/>
                <w:shd w:fill="FFFFFF" w:val="clear"/>
              </w:rPr>
              <w:t>-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at: </w:t>
            </w:r>
            <w:r>
              <w:rPr>
                <w:rFonts w:ascii="monospace" w:hAnsi="monospace"/>
                <w:color w:val="116644"/>
                <w:shd w:fill="FFFFFF" w:val="clear"/>
              </w:rPr>
              <w:t>0.7052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 xml:space="preserve">  </w:t>
            </w:r>
            <w:r>
              <w:rPr>
                <w:rFonts w:ascii="monospace" w:hAnsi="monospace"/>
                <w:color w:val="FF0000"/>
                <w:shd w:fill="FFFFFF" w:val="clear"/>
              </w:rPr>
              <w:t>-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cats: </w:t>
            </w:r>
            <w:r>
              <w:rPr>
                <w:rFonts w:ascii="monospace" w:hAnsi="monospace"/>
                <w:color w:val="116644"/>
                <w:shd w:fill="FFFFFF" w:val="clear"/>
              </w:rPr>
              <w:t>0.5360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 xml:space="preserve">  </w:t>
            </w:r>
            <w:r>
              <w:rPr>
                <w:rFonts w:ascii="monospace" w:hAnsi="monospace"/>
                <w:color w:val="FF0000"/>
                <w:shd w:fill="FFFFFF" w:val="clear"/>
              </w:rPr>
              <w:t>-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dogs: </w:t>
            </w:r>
            <w:r>
              <w:rPr>
                <w:rFonts w:ascii="monospace" w:hAnsi="monospace"/>
                <w:color w:val="116644"/>
                <w:shd w:fill="FFFFFF" w:val="clear"/>
              </w:rPr>
              <w:t>0.5150</w:t>
            </w:r>
          </w:p>
        </w:tc>
      </w:tr>
    </w:tbl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6. Conclusion: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Successfully trained a Skip-Gram Word2Vec model on a small corpus and used it to find word vectors and measure word similarity.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Heading1"/>
        <w:rPr>
          <w:color w:themeColor="text1" w:val="000000"/>
        </w:rPr>
      </w:pPr>
      <w:r>
        <w:rPr>
          <w:color w:themeColor="text1" w:val="000000"/>
        </w:rPr>
        <w:t>Experiment : 14 - Using Pre-trained GloVe Embeddings</w: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1. Objective: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To load pre-trained GloVe word embeddings and use them to measure word similarity and solve word analogies.</w: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2. Key Tools/Libraries: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gensim.downloader</w: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3. Theory (Brief):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Pre-trained embeddings like **GloVe** (Global Vectors for Word Representation) are trained on massive corpora, capturing semantic relationships. They allow complex operations like vector arithmetic to solve word analogies (e.g., King - Man + Woman = Queen).</w: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4. Code:</w:t>
      </w:r>
    </w:p>
    <w:tbl>
      <w:tblPr>
        <w:tblW w:w="9893" w:type="dxa"/>
        <w:jc w:val="start"/>
        <w:tblInd w:w="0" w:type="dxa"/>
        <w:shd w:fill="0000FF" w:val="clear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893"/>
      </w:tblGrid>
      <w:tr>
        <w:trPr/>
        <w:tc>
          <w:tcPr>
            <w:tcW w:w="9893" w:type="dxa"/>
            <w:tcBorders>
              <w:top w:val="single" w:sz="2" w:space="0" w:color="DBDBDB"/>
              <w:start w:val="single" w:sz="2" w:space="0" w:color="DBDBDB"/>
              <w:bottom w:val="single" w:sz="2" w:space="0" w:color="DBDBDB"/>
              <w:end w:val="single" w:sz="2" w:space="0" w:color="DBDBDB"/>
            </w:tcBorders>
            <w:shd w:fill="FFFFFF" w:val="clear"/>
            <w:vAlign w:val="center"/>
          </w:tcPr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 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import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gensim.downloader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as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api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 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 | </w:t>
            </w:r>
            <w:r>
              <w:rPr>
                <w:rFonts w:ascii="monospace" w:hAnsi="monospace"/>
                <w:color w:val="3F7F5F"/>
                <w:shd w:fill="FFFFFF" w:val="clear"/>
              </w:rPr>
              <w:t># 1. Download a pre-trained GloVe model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 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"Downloading GloVe-50 model. This may take a moment..."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5 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try</w:t>
            </w:r>
            <w:r>
              <w:rPr>
                <w:rFonts w:ascii="monospace" w:hAnsi="monospace"/>
                <w:color w:val="000000"/>
                <w:shd w:fill="FFFFFF" w:val="clear"/>
              </w:rPr>
              <w:t>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6 |     glove_vectors = api.load(</w:t>
            </w:r>
            <w:r>
              <w:rPr>
                <w:rFonts w:ascii="monospace" w:hAnsi="monospace"/>
                <w:color w:val="2A00FF"/>
                <w:shd w:fill="FFFFFF" w:val="clear"/>
              </w:rPr>
              <w:t>"glove-wiki-gigaword-50"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7 |    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"GloVe model loaded successfully."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8 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except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Exception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as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e: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9 |    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f"Error loading model: </w:t>
            </w:r>
            <w:r>
              <w:rPr>
                <w:rFonts w:ascii="monospace" w:hAnsi="monospace"/>
                <w:color w:val="000000"/>
                <w:shd w:fill="FFFFFF" w:val="clear"/>
              </w:rPr>
              <w:t>{e}</w:t>
            </w:r>
            <w:r>
              <w:rPr>
                <w:rFonts w:ascii="monospace" w:hAnsi="monospace"/>
                <w:color w:val="2A00FF"/>
                <w:shd w:fill="FFFFFF" w:val="clear"/>
              </w:rPr>
              <w:t>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10|     exit()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11|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12| </w:t>
            </w:r>
            <w:r>
              <w:rPr>
                <w:rFonts w:ascii="monospace" w:hAnsi="monospace"/>
                <w:color w:val="3F7F5F"/>
                <w:shd w:fill="FFFFFF" w:val="clear"/>
              </w:rPr>
              <w:t># 2. Measure Similarity between words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13| word1 = </w:t>
            </w:r>
            <w:r>
              <w:rPr>
                <w:rFonts w:ascii="monospace" w:hAnsi="monospace"/>
                <w:color w:val="2A00FF"/>
                <w:shd w:fill="FFFFFF" w:val="clear"/>
              </w:rPr>
              <w:t>"king"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14| word2 = </w:t>
            </w:r>
            <w:r>
              <w:rPr>
                <w:rFonts w:ascii="monospace" w:hAnsi="monospace"/>
                <w:color w:val="2A00FF"/>
                <w:shd w:fill="FFFFFF" w:val="clear"/>
              </w:rPr>
              <w:t>"queen"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15| word3 = </w:t>
            </w:r>
            <w:r>
              <w:rPr>
                <w:rFonts w:ascii="monospace" w:hAnsi="monospace"/>
                <w:color w:val="2A00FF"/>
                <w:shd w:fill="FFFFFF" w:val="clear"/>
              </w:rPr>
              <w:t>"man"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16|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17|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try</w:t>
            </w:r>
            <w:r>
              <w:rPr>
                <w:rFonts w:ascii="monospace" w:hAnsi="monospace"/>
                <w:color w:val="000000"/>
                <w:shd w:fill="FFFFFF" w:val="clear"/>
              </w:rPr>
              <w:t>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18|     similarity_kq = glove_vectors.similarity(word1, word2)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19|    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"-"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* </w:t>
            </w:r>
            <w:r>
              <w:rPr>
                <w:rFonts w:ascii="monospace" w:hAnsi="monospace"/>
                <w:color w:val="116644"/>
                <w:shd w:fill="FFFFFF" w:val="clear"/>
              </w:rPr>
              <w:t>50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20|    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"Word Similarity using GloVe Embeddings:"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21|    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f"Similarity(</w:t>
            </w:r>
            <w:r>
              <w:rPr>
                <w:rFonts w:ascii="monospace" w:hAnsi="monospace"/>
                <w:color w:val="000000"/>
                <w:shd w:fill="FFFFFF" w:val="clear"/>
              </w:rPr>
              <w:t>{word1}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000000"/>
                <w:shd w:fill="FFFFFF" w:val="clear"/>
              </w:rPr>
              <w:t>{word2}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): </w:t>
            </w:r>
            <w:r>
              <w:rPr>
                <w:rFonts w:ascii="monospace" w:hAnsi="monospace"/>
                <w:color w:val="000000"/>
                <w:shd w:fill="FFFFFF" w:val="clear"/>
              </w:rPr>
              <w:t>{similarity_kq:</w:t>
            </w:r>
            <w:r>
              <w:rPr>
                <w:rFonts w:ascii="monospace" w:hAnsi="monospace"/>
                <w:color w:val="116644"/>
                <w:shd w:fill="FFFFFF" w:val="clear"/>
              </w:rPr>
              <w:t>.4</w:t>
            </w:r>
            <w:r>
              <w:rPr>
                <w:rFonts w:ascii="monospace" w:hAnsi="monospace"/>
                <w:color w:val="000000"/>
                <w:shd w:fill="FFFFFF" w:val="clear"/>
              </w:rPr>
              <w:t>f}</w:t>
            </w:r>
            <w:r>
              <w:rPr>
                <w:rFonts w:ascii="monospace" w:hAnsi="monospace"/>
                <w:color w:val="2A00FF"/>
                <w:shd w:fill="FFFFFF" w:val="clear"/>
              </w:rPr>
              <w:t>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22|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23|     </w:t>
            </w:r>
            <w:r>
              <w:rPr>
                <w:rFonts w:ascii="monospace" w:hAnsi="monospace"/>
                <w:color w:val="3F7F5F"/>
                <w:shd w:fill="FFFFFF" w:val="clear"/>
              </w:rPr>
              <w:t># 3. Perform Word Analogies (e.g., King - Man + Woman = ?)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24|    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"\nWord Analogy: King - Man + Woman = ?"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25|     result = glove_vectors.most_similar(positive=[</w:t>
            </w:r>
            <w:r>
              <w:rPr>
                <w:rFonts w:ascii="monospace" w:hAnsi="monospace"/>
                <w:color w:val="2A00FF"/>
                <w:shd w:fill="FFFFFF" w:val="clear"/>
              </w:rPr>
              <w:t>'king'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'woman'</w:t>
            </w:r>
            <w:r>
              <w:rPr>
                <w:rFonts w:ascii="monospace" w:hAnsi="monospace"/>
                <w:color w:val="000000"/>
                <w:shd w:fill="FFFFFF" w:val="clear"/>
              </w:rPr>
              <w:t>], negative=[</w:t>
            </w:r>
            <w:r>
              <w:rPr>
                <w:rFonts w:ascii="monospace" w:hAnsi="monospace"/>
                <w:color w:val="2A00FF"/>
                <w:shd w:fill="FFFFFF" w:val="clear"/>
              </w:rPr>
              <w:t>'man'</w:t>
            </w:r>
            <w:r>
              <w:rPr>
                <w:rFonts w:ascii="monospace" w:hAnsi="monospace"/>
                <w:color w:val="000000"/>
                <w:shd w:fill="FFFFFF" w:val="clear"/>
              </w:rPr>
              <w:t>], topn=</w:t>
            </w:r>
            <w:r>
              <w:rPr>
                <w:rFonts w:ascii="monospace" w:hAnsi="monospace"/>
                <w:color w:val="116644"/>
                <w:shd w:fill="FFFFFF" w:val="clear"/>
              </w:rPr>
              <w:t>1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26|     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27|     analogy_word, score = result[</w:t>
            </w:r>
            <w:r>
              <w:rPr>
                <w:rFonts w:ascii="monospace" w:hAnsi="monospace"/>
                <w:color w:val="116644"/>
                <w:shd w:fill="FFFFFF" w:val="clear"/>
              </w:rPr>
              <w:t>0</w:t>
            </w:r>
            <w:r>
              <w:rPr>
                <w:rFonts w:ascii="monospace" w:hAnsi="monospace"/>
                <w:color w:val="000000"/>
                <w:shd w:fill="FFFFFF" w:val="clear"/>
              </w:rPr>
              <w:t>]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28|    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f"  - Result: </w:t>
            </w:r>
            <w:r>
              <w:rPr>
                <w:rFonts w:ascii="monospace" w:hAnsi="monospace"/>
                <w:color w:val="000000"/>
                <w:shd w:fill="FFFFFF" w:val="clear"/>
              </w:rPr>
              <w:t>{analogy_word}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 (Score: </w:t>
            </w:r>
            <w:r>
              <w:rPr>
                <w:rFonts w:ascii="monospace" w:hAnsi="monospace"/>
                <w:color w:val="000000"/>
                <w:shd w:fill="FFFFFF" w:val="clear"/>
              </w:rPr>
              <w:t>{score:</w:t>
            </w:r>
            <w:r>
              <w:rPr>
                <w:rFonts w:ascii="monospace" w:hAnsi="monospace"/>
                <w:color w:val="116644"/>
                <w:shd w:fill="FFFFFF" w:val="clear"/>
              </w:rPr>
              <w:t>.4</w:t>
            </w:r>
            <w:r>
              <w:rPr>
                <w:rFonts w:ascii="monospace" w:hAnsi="monospace"/>
                <w:color w:val="000000"/>
                <w:shd w:fill="FFFFFF" w:val="clear"/>
              </w:rPr>
              <w:t>f}</w:t>
            </w:r>
            <w:r>
              <w:rPr>
                <w:rFonts w:ascii="monospace" w:hAnsi="monospace"/>
                <w:color w:val="2A00FF"/>
                <w:shd w:fill="FFFFFF" w:val="clear"/>
              </w:rPr>
              <w:t>)"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29|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30|     </w:t>
            </w:r>
            <w:r>
              <w:rPr>
                <w:rFonts w:ascii="monospace" w:hAnsi="monospace"/>
                <w:color w:val="3F7F5F"/>
                <w:shd w:fill="FFFFFF" w:val="clear"/>
              </w:rPr>
              <w:t># 4. Find the word that is least similar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31|    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"\nOdd one out: [sun, moon, star, water]:"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32|     odd_one = glove_vectors.doesnt_match([</w:t>
            </w:r>
            <w:r>
              <w:rPr>
                <w:rFonts w:ascii="monospace" w:hAnsi="monospace"/>
                <w:color w:val="2A00FF"/>
                <w:shd w:fill="FFFFFF" w:val="clear"/>
              </w:rPr>
              <w:t>'sun'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'moon'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'star'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'water'</w:t>
            </w:r>
            <w:r>
              <w:rPr>
                <w:rFonts w:ascii="monospace" w:hAnsi="monospace"/>
                <w:color w:val="000000"/>
                <w:shd w:fill="FFFFFF" w:val="clear"/>
              </w:rPr>
              <w:t>])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33|    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f"  - Odd word: </w:t>
            </w:r>
            <w:r>
              <w:rPr>
                <w:rFonts w:ascii="monospace" w:hAnsi="monospace"/>
                <w:color w:val="000000"/>
                <w:shd w:fill="FFFFFF" w:val="clear"/>
              </w:rPr>
              <w:t>{odd_one}</w:t>
            </w:r>
            <w:r>
              <w:rPr>
                <w:rFonts w:ascii="monospace" w:hAnsi="monospace"/>
                <w:color w:val="2A00FF"/>
                <w:shd w:fill="FFFFFF" w:val="clear"/>
              </w:rPr>
              <w:t>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34|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35|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except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KeyError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as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e: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36|    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f"\nWord not found in GloVe vocabulary: </w:t>
            </w:r>
            <w:r>
              <w:rPr>
                <w:rFonts w:ascii="monospace" w:hAnsi="monospace"/>
                <w:color w:val="000000"/>
                <w:shd w:fill="FFFFFF" w:val="clear"/>
              </w:rPr>
              <w:t>{e}</w:t>
            </w:r>
            <w:r>
              <w:rPr>
                <w:rFonts w:ascii="monospace" w:hAnsi="monospace"/>
                <w:color w:val="2A00FF"/>
                <w:shd w:fill="FFFFFF" w:val="clear"/>
              </w:rPr>
              <w:t>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</w:tc>
      </w:tr>
    </w:tbl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5. Output:</w:t>
      </w:r>
    </w:p>
    <w:tbl>
      <w:tblPr>
        <w:tblW w:w="6539" w:type="dxa"/>
        <w:jc w:val="start"/>
        <w:tblInd w:w="0" w:type="dxa"/>
        <w:shd w:fill="0000FF" w:val="clear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539"/>
      </w:tblGrid>
      <w:tr>
        <w:trPr/>
        <w:tc>
          <w:tcPr>
            <w:tcW w:w="6539" w:type="dxa"/>
            <w:tcBorders>
              <w:top w:val="single" w:sz="2" w:space="0" w:color="DBDBDB"/>
              <w:start w:val="single" w:sz="2" w:space="0" w:color="DBDBDB"/>
              <w:bottom w:val="single" w:sz="2" w:space="0" w:color="DBDBDB"/>
              <w:end w:val="single" w:sz="2" w:space="0" w:color="DBDBDB"/>
            </w:tcBorders>
            <w:shd w:fill="FFFFFF" w:val="clear"/>
            <w:vAlign w:val="center"/>
          </w:tcPr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Downloading GloVe-</w:t>
            </w:r>
            <w:r>
              <w:rPr>
                <w:rFonts w:ascii="monospace" w:hAnsi="monospace"/>
                <w:color w:val="116644"/>
                <w:shd w:fill="FFFFFF" w:val="clear"/>
              </w:rPr>
              <w:t>50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model. This may take a moment...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GloVe model loaded successfully.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--------------------------------------------------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Word Similarity using GloVe Embeddings: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Similarity(king, queen): </w:t>
            </w:r>
            <w:r>
              <w:rPr>
                <w:rFonts w:ascii="monospace" w:hAnsi="monospace"/>
                <w:color w:val="116644"/>
                <w:shd w:fill="FFFFFF" w:val="clear"/>
              </w:rPr>
              <w:t>0.7839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Word Analogy: King - Man + Woman = </w:t>
            </w:r>
            <w:r>
              <w:rPr>
                <w:rFonts w:ascii="monospace" w:hAnsi="monospace"/>
                <w:color w:val="FF0000"/>
                <w:shd w:fill="FFFFFF" w:val="clear"/>
              </w:rPr>
              <w:t>?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 xml:space="preserve">  </w:t>
            </w:r>
            <w:r>
              <w:rPr>
                <w:rFonts w:ascii="monospace" w:hAnsi="monospace"/>
                <w:color w:val="FF0000"/>
                <w:shd w:fill="FFFFFF" w:val="clear"/>
              </w:rPr>
              <w:t>-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Result: queen (Score: </w:t>
            </w:r>
            <w:r>
              <w:rPr>
                <w:rFonts w:ascii="monospace" w:hAnsi="monospace"/>
                <w:color w:val="116644"/>
                <w:shd w:fill="FFFFFF" w:val="clear"/>
              </w:rPr>
              <w:t>0.8524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Odd one out: [sun, moon, star, water]: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 xml:space="preserve">  </w:t>
            </w:r>
            <w:r>
              <w:rPr>
                <w:rFonts w:ascii="monospace" w:hAnsi="monospace"/>
                <w:color w:val="FF0000"/>
                <w:shd w:fill="FFFFFF" w:val="clear"/>
              </w:rPr>
              <w:t>-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Odd word: water</w:t>
            </w:r>
          </w:p>
        </w:tc>
      </w:tr>
    </w:tbl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6. Conclusion: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Successfully loaded pre-trained GloVe embeddings and used them to perform advanced semantic tasks like word analogy and similarity measurement.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Heading1"/>
        <w:rPr>
          <w:color w:themeColor="text1" w:val="000000"/>
        </w:rPr>
      </w:pPr>
      <w:r>
        <w:rPr>
          <w:color w:themeColor="text1" w:val="000000"/>
        </w:rPr>
        <w:t>Experiment : 15 - Seq2Seq Text Generation (Simple Encoder–Decoder)</w: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1. Objective: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To use a pre-trained Transformer (T5 model) to perform a simple sequence-to-sequence (Seq2Seq) task, such as summarization.</w: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2. Key Tools/Libraries: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transformers.AutoTokenizer, transformers.AutoModelForSeq2SeqLM</w: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3. Theory (Brief):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Seq2Seq models map an input sequence to an output sequence (e.g., long text to short summary). The T5 Transformer, with its **Encoder-Decoder** architecture, is a powerful tool for these tasks, using a task prefix like "summarize:".</w: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4. Code:</w:t>
      </w:r>
    </w:p>
    <w:tbl>
      <w:tblPr>
        <w:tblW w:w="9893" w:type="dxa"/>
        <w:jc w:val="start"/>
        <w:tblInd w:w="0" w:type="dxa"/>
        <w:shd w:fill="0000FF" w:val="clear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893"/>
      </w:tblGrid>
      <w:tr>
        <w:trPr/>
        <w:tc>
          <w:tcPr>
            <w:tcW w:w="9893" w:type="dxa"/>
            <w:tcBorders>
              <w:top w:val="single" w:sz="2" w:space="0" w:color="DBDBDB"/>
              <w:start w:val="single" w:sz="2" w:space="0" w:color="DBDBDB"/>
              <w:bottom w:val="single" w:sz="2" w:space="0" w:color="DBDBDB"/>
              <w:end w:val="single" w:sz="2" w:space="0" w:color="DBDBDB"/>
            </w:tcBorders>
            <w:shd w:fill="FFFFFF" w:val="clear"/>
            <w:vAlign w:val="center"/>
          </w:tcPr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 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from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transformers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import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AutoTokenizer, AutoModelForSeq2SeqLM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 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 | </w:t>
            </w:r>
            <w:r>
              <w:rPr>
                <w:rFonts w:ascii="monospace" w:hAnsi="monospace"/>
                <w:color w:val="3F7F5F"/>
                <w:shd w:fill="FFFFFF" w:val="clear"/>
              </w:rPr>
              <w:t># The T5 model is a simple, effective example of an encoder-decoder (Seq2Seq) model.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4 | MODEL_NAME = </w:t>
            </w:r>
            <w:r>
              <w:rPr>
                <w:rFonts w:ascii="monospace" w:hAnsi="monospace"/>
                <w:color w:val="2A00FF"/>
                <w:shd w:fill="FFFFFF" w:val="clear"/>
              </w:rPr>
              <w:t>"t5-small"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5 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6 | </w:t>
            </w:r>
            <w:r>
              <w:rPr>
                <w:rFonts w:ascii="monospace" w:hAnsi="monospace"/>
                <w:color w:val="3F7F5F"/>
                <w:shd w:fill="FFFFFF" w:val="clear"/>
              </w:rPr>
              <w:t># 1. Load Tokenizer and Model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7 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try</w:t>
            </w:r>
            <w:r>
              <w:rPr>
                <w:rFonts w:ascii="monospace" w:hAnsi="monospace"/>
                <w:color w:val="000000"/>
                <w:shd w:fill="FFFFFF" w:val="clear"/>
              </w:rPr>
              <w:t>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8 |     tokenizer = AutoTokenizer.from_pretrained(MODEL_NAME)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9 |     model = AutoModelForSeq2SeqLM.from_pretrained(MODEL_NAME)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10|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except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Exception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as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e: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11|    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f"Error loading </w:t>
            </w:r>
            <w:r>
              <w:rPr>
                <w:rFonts w:ascii="monospace" w:hAnsi="monospace"/>
                <w:color w:val="000000"/>
                <w:shd w:fill="FFFFFF" w:val="clear"/>
              </w:rPr>
              <w:t>{MODEL_NAME}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 model."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12|     exit()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13|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14| </w:t>
            </w:r>
            <w:r>
              <w:rPr>
                <w:rFonts w:ascii="monospace" w:hAnsi="monospace"/>
                <w:color w:val="3F7F5F"/>
                <w:shd w:fill="FFFFFF" w:val="clear"/>
              </w:rPr>
              <w:t># 2. Define the input prompt with task prefix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15| input_text = </w:t>
            </w:r>
            <w:r>
              <w:rPr>
                <w:rFonts w:ascii="monospace" w:hAnsi="monospace"/>
                <w:color w:val="2A00FF"/>
                <w:shd w:fill="FFFFFF" w:val="clear"/>
              </w:rPr>
              <w:t>"summarize: The COVID-19 pandemic significantly disrupted global supply chains. Factories closed, transportation costs soared, and consumer demand shifted rapidly towards digital goods. This led to widespread shortages and rising inflation across many sectors."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16|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17|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f"Input Task and Text:\n</w:t>
            </w:r>
            <w:r>
              <w:rPr>
                <w:rFonts w:ascii="monospace" w:hAnsi="monospace"/>
                <w:color w:val="000000"/>
                <w:shd w:fill="FFFFFF" w:val="clear"/>
              </w:rPr>
              <w:t>{input_text}</w:t>
            </w:r>
            <w:r>
              <w:rPr>
                <w:rFonts w:ascii="monospace" w:hAnsi="monospace"/>
                <w:color w:val="2A00FF"/>
                <w:shd w:fill="FFFFFF" w:val="clear"/>
              </w:rPr>
              <w:t>\n"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18|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19| </w:t>
            </w:r>
            <w:r>
              <w:rPr>
                <w:rFonts w:ascii="monospace" w:hAnsi="monospace"/>
                <w:color w:val="3F7F5F"/>
                <w:shd w:fill="FFFFFF" w:val="clear"/>
              </w:rPr>
              <w:t># 3. Tokenize the input text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20| input_ids = tokenizer.encode(input_text, return_tensors=</w:t>
            </w:r>
            <w:r>
              <w:rPr>
                <w:rFonts w:ascii="monospace" w:hAnsi="monospace"/>
                <w:color w:val="2A00FF"/>
                <w:shd w:fill="FFFFFF" w:val="clear"/>
              </w:rPr>
              <w:t>"pt"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21|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22| </w:t>
            </w:r>
            <w:r>
              <w:rPr>
                <w:rFonts w:ascii="monospace" w:hAnsi="monospace"/>
                <w:color w:val="3F7F5F"/>
                <w:shd w:fill="FFFFFF" w:val="clear"/>
              </w:rPr>
              <w:t># 4. Generate the output sequence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23| output_ids = model.generate(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24|     input_ids,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25|     max_length=</w:t>
            </w:r>
            <w:r>
              <w:rPr>
                <w:rFonts w:ascii="monospace" w:hAnsi="monospace"/>
                <w:color w:val="116644"/>
                <w:shd w:fill="FFFFFF" w:val="clear"/>
              </w:rPr>
              <w:t>50</w:t>
            </w:r>
            <w:r>
              <w:rPr>
                <w:rFonts w:ascii="monospace" w:hAnsi="monospace"/>
                <w:color w:val="000000"/>
                <w:shd w:fill="FFFFFF" w:val="clear"/>
              </w:rPr>
              <w:t>,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26|     num_beams=</w:t>
            </w:r>
            <w:r>
              <w:rPr>
                <w:rFonts w:ascii="monospace" w:hAnsi="monospace"/>
                <w:color w:val="116644"/>
                <w:shd w:fill="FFFFFF" w:val="clear"/>
              </w:rPr>
              <w:t>4</w:t>
            </w:r>
            <w:r>
              <w:rPr>
                <w:rFonts w:ascii="monospace" w:hAnsi="monospace"/>
                <w:color w:val="000000"/>
                <w:shd w:fill="FFFFFF" w:val="clear"/>
              </w:rPr>
              <w:t>,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27|     early_stopping=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True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28| 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29|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30| </w:t>
            </w:r>
            <w:r>
              <w:rPr>
                <w:rFonts w:ascii="monospace" w:hAnsi="monospace"/>
                <w:color w:val="3F7F5F"/>
                <w:shd w:fill="FFFFFF" w:val="clear"/>
              </w:rPr>
              <w:t># 5. Decode the generated tokens back to text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31| generated_text = tokenizer.decode(output_ids[</w:t>
            </w:r>
            <w:r>
              <w:rPr>
                <w:rFonts w:ascii="monospace" w:hAnsi="monospace"/>
                <w:color w:val="116644"/>
                <w:shd w:fill="FFFFFF" w:val="clear"/>
              </w:rPr>
              <w:t>0</w:t>
            </w:r>
            <w:r>
              <w:rPr>
                <w:rFonts w:ascii="monospace" w:hAnsi="monospace"/>
                <w:color w:val="000000"/>
                <w:shd w:fill="FFFFFF" w:val="clear"/>
              </w:rPr>
              <w:t>], skip_special_tokens=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True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32|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33| </w:t>
            </w:r>
            <w:r>
              <w:rPr>
                <w:rFonts w:ascii="monospace" w:hAnsi="monospace"/>
                <w:color w:val="3F7F5F"/>
                <w:shd w:fill="FFFFFF" w:val="clear"/>
              </w:rPr>
              <w:t># 6. Output the result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34|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"-"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* </w:t>
            </w:r>
            <w:r>
              <w:rPr>
                <w:rFonts w:ascii="monospace" w:hAnsi="monospace"/>
                <w:color w:val="116644"/>
                <w:shd w:fill="FFFFFF" w:val="clear"/>
              </w:rPr>
              <w:t>50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35|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"Seq2Seq Generated Output (Summary):"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36|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(generated_text)</w:t>
            </w:r>
          </w:p>
        </w:tc>
      </w:tr>
    </w:tbl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5. Output:</w:t>
      </w:r>
    </w:p>
    <w:tbl>
      <w:tblPr>
        <w:tblW w:w="9893" w:type="dxa"/>
        <w:jc w:val="start"/>
        <w:tblInd w:w="0" w:type="dxa"/>
        <w:shd w:fill="0000FF" w:val="clear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893"/>
      </w:tblGrid>
      <w:tr>
        <w:trPr/>
        <w:tc>
          <w:tcPr>
            <w:tcW w:w="9893" w:type="dxa"/>
            <w:tcBorders>
              <w:top w:val="single" w:sz="2" w:space="0" w:color="DBDBDB"/>
              <w:start w:val="single" w:sz="2" w:space="0" w:color="DBDBDB"/>
              <w:bottom w:val="single" w:sz="2" w:space="0" w:color="DBDBDB"/>
              <w:end w:val="single" w:sz="2" w:space="0" w:color="DBDBDB"/>
            </w:tcBorders>
            <w:shd w:fill="FFFFFF" w:val="clear"/>
            <w:vAlign w:val="center"/>
          </w:tcPr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Input Task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and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Text: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summarize: The COVID-</w:t>
            </w:r>
            <w:r>
              <w:rPr>
                <w:rFonts w:ascii="monospace" w:hAnsi="monospace"/>
                <w:color w:val="116644"/>
                <w:shd w:fill="FFFFFF" w:val="clear"/>
              </w:rPr>
              <w:t>19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pandemic significantly disrupted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global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supply chains. Factories closed, transportation costs soared,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and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consumer demand shifted rapidly towards digital goods. This led to widespread shortages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and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rising inflation across many sectors.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--------------------------------------------------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Seq2Seq Generated Output (Summary):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the COVID-</w:t>
            </w:r>
            <w:r>
              <w:rPr>
                <w:rFonts w:ascii="monospace" w:hAnsi="monospace"/>
                <w:color w:val="116644"/>
                <w:shd w:fill="FFFFFF" w:val="clear"/>
              </w:rPr>
              <w:t>19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pandemic significantly disrupted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global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supply chains. factories closed, transportation costs soared,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and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consumer demand shifted rapidly towards digital goods.</w:t>
            </w:r>
          </w:p>
        </w:tc>
      </w:tr>
    </w:tbl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6. Conclusion: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Successfully used the T5 (Seq2Seq) Transformer model to generate a coherent summary of a long text, demonstrating the power of pre-trained text-to-text models.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Heading1"/>
        <w:rPr>
          <w:color w:themeColor="text1" w:val="000000"/>
        </w:rPr>
      </w:pPr>
      <w:r>
        <w:rPr>
          <w:color w:themeColor="text1" w:val="000000"/>
        </w:rPr>
        <w:t>Experiment : 16 - Automatic Speech Recognition (ASR)</w: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1. Objective: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To convert speech from an audio source (e.g., microphone or file) into text using a speech recognition library.</w: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2. Key Tools/Libraries: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speech_recognition</w: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3. Theory (Brief):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ASR systems convert spoken language to text. The speech_recognition library acts as a wrapper, handling audio input and sending it to a suitable ASR engine (like Google Web Speech API) for transcription.</w: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4. Code:</w:t>
      </w:r>
    </w:p>
    <w:tbl>
      <w:tblPr>
        <w:tblW w:w="9666" w:type="dxa"/>
        <w:jc w:val="start"/>
        <w:tblInd w:w="0" w:type="dxa"/>
        <w:shd w:fill="0000FF" w:val="clear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666"/>
      </w:tblGrid>
      <w:tr>
        <w:trPr/>
        <w:tc>
          <w:tcPr>
            <w:tcW w:w="9666" w:type="dxa"/>
            <w:tcBorders>
              <w:top w:val="single" w:sz="2" w:space="0" w:color="DBDBDB"/>
              <w:start w:val="single" w:sz="2" w:space="0" w:color="DBDBDB"/>
              <w:bottom w:val="single" w:sz="2" w:space="0" w:color="DBDBDB"/>
              <w:end w:val="single" w:sz="2" w:space="0" w:color="DBDBDB"/>
            </w:tcBorders>
            <w:shd w:fill="FFFFFF" w:val="clear"/>
            <w:vAlign w:val="center"/>
          </w:tcPr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 | </w:t>
            </w:r>
            <w:r>
              <w:rPr>
                <w:rFonts w:ascii="monospace" w:hAnsi="monospace"/>
                <w:color w:val="3F7F5F"/>
                <w:shd w:fill="FFFFFF" w:val="clear"/>
              </w:rPr>
              <w:t># Experiment 16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 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import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speech_recognition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as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sr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 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 | </w:t>
            </w:r>
            <w:r>
              <w:rPr>
                <w:rFonts w:ascii="monospace" w:hAnsi="monospace"/>
                <w:color w:val="3F7F5F"/>
                <w:shd w:fill="FFFFFF" w:val="clear"/>
              </w:rPr>
              <w:t># 1. Initialize the Recognizer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5 | r = sr.Recognizer()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6 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7 | </w:t>
            </w:r>
            <w:r>
              <w:rPr>
                <w:rFonts w:ascii="monospace" w:hAnsi="monospace"/>
                <w:color w:val="3F7F5F"/>
                <w:shd w:fill="FFFFFF" w:val="clear"/>
              </w:rPr>
              <w:t># --- NOTE ---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8 | </w:t>
            </w:r>
            <w:r>
              <w:rPr>
                <w:rFonts w:ascii="monospace" w:hAnsi="monospace"/>
                <w:color w:val="3F7F5F"/>
                <w:shd w:fill="FFFFFF" w:val="clear"/>
              </w:rPr>
              <w:t># This code is a placeholder to demonstrate structure.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9 | </w:t>
            </w:r>
            <w:r>
              <w:rPr>
                <w:rFonts w:ascii="monospace" w:hAnsi="monospace"/>
                <w:color w:val="3F7F5F"/>
                <w:shd w:fill="FFFFFF" w:val="clear"/>
              </w:rPr>
              <w:t># To run this, you need an audio file (e.g., 'test.wav')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10| </w:t>
            </w:r>
            <w:r>
              <w:rPr>
                <w:rFonts w:ascii="monospace" w:hAnsi="monospace"/>
                <w:color w:val="3F7F5F"/>
                <w:shd w:fill="FFFFFF" w:val="clear"/>
              </w:rPr>
              <w:t># or a working microphone setup.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11|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12|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def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0000FF"/>
                <w:shd w:fill="FFFFFF" w:val="clear"/>
              </w:rPr>
              <w:t>recognize_from_file_placeholder</w:t>
            </w:r>
            <w:r>
              <w:rPr>
                <w:rFonts w:ascii="monospace" w:hAnsi="monospace"/>
                <w:color w:val="000000"/>
                <w:shd w:fill="FFFFFF" w:val="clear"/>
              </w:rPr>
              <w:t>():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13|     </w:t>
            </w:r>
            <w:r>
              <w:rPr>
                <w:rFonts w:ascii="monospace" w:hAnsi="monospace"/>
                <w:color w:val="2A00FF"/>
                <w:shd w:fill="FFFFFF" w:val="clear"/>
              </w:rPr>
              <w:t>"""Demonstrates ASR structure using a placeholder."""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14|    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"--- Automatic Speech Recognition (ASR) Demo ---"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15|    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"Objective: Convert speech to text using Google Web Speech API."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16|    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"NOTE: This script demonstrates code structure."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17|    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"      To run, uncomment the 'with sr.AudioFile' block"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18|    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"      and use a real .wav file."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19|     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20|    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try</w:t>
            </w:r>
            <w:r>
              <w:rPr>
                <w:rFonts w:ascii="monospace" w:hAnsi="monospace"/>
                <w:color w:val="000000"/>
                <w:shd w:fill="FFFFFF" w:val="clear"/>
              </w:rPr>
              <w:t>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21|         </w:t>
            </w:r>
            <w:r>
              <w:rPr>
                <w:rFonts w:ascii="monospace" w:hAnsi="monospace"/>
                <w:color w:val="3F7F5F"/>
                <w:shd w:fill="FFFFFF" w:val="clear"/>
              </w:rPr>
              <w:t># --- UNCOMMENT THIS BLOCK TO RUN LOCALLY ---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22|         </w:t>
            </w:r>
            <w:r>
              <w:rPr>
                <w:rFonts w:ascii="monospace" w:hAnsi="monospace"/>
                <w:color w:val="3F7F5F"/>
                <w:shd w:fill="FFFFFF" w:val="clear"/>
              </w:rPr>
              <w:t># audio_file_path = 'your_audio_file.wav'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23|         </w:t>
            </w:r>
            <w:r>
              <w:rPr>
                <w:rFonts w:ascii="monospace" w:hAnsi="monospace"/>
                <w:color w:val="3F7F5F"/>
                <w:shd w:fill="FFFFFF" w:val="clear"/>
              </w:rPr>
              <w:t># with sr.AudioFile(audio_file_path) as source: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24|         </w:t>
            </w:r>
            <w:r>
              <w:rPr>
                <w:rFonts w:ascii="monospace" w:hAnsi="monospace"/>
                <w:color w:val="3F7F5F"/>
                <w:shd w:fill="FFFFFF" w:val="clear"/>
              </w:rPr>
              <w:t>#     print(f"Reading audio from {audio_file_path}...")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25|         </w:t>
            </w:r>
            <w:r>
              <w:rPr>
                <w:rFonts w:ascii="monospace" w:hAnsi="monospace"/>
                <w:color w:val="3F7F5F"/>
                <w:shd w:fill="FFFFFF" w:val="clear"/>
              </w:rPr>
              <w:t>#     audio_data = r.record(source)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26|         </w:t>
            </w:r>
            <w:r>
              <w:rPr>
                <w:rFonts w:ascii="monospace" w:hAnsi="monospace"/>
                <w:color w:val="3F7F5F"/>
                <w:shd w:fill="FFFFFF" w:val="clear"/>
              </w:rPr>
              <w:t># --------------------------------------------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27|         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28|         </w:t>
            </w:r>
            <w:r>
              <w:rPr>
                <w:rFonts w:ascii="monospace" w:hAnsi="monospace"/>
                <w:color w:val="3F7F5F"/>
                <w:shd w:fill="FFFFFF" w:val="clear"/>
              </w:rPr>
              <w:t># --- Placeholder for demonstration ---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29|        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if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2A00FF"/>
                <w:shd w:fill="FFFFFF" w:val="clear"/>
              </w:rPr>
              <w:t>'audio_data'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not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in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3300AA"/>
                <w:shd w:fill="FFFFFF" w:val="clear"/>
              </w:rPr>
              <w:t>locals</w:t>
            </w:r>
            <w:r>
              <w:rPr>
                <w:rFonts w:ascii="monospace" w:hAnsi="monospace"/>
                <w:color w:val="000000"/>
                <w:shd w:fill="FFFFFF" w:val="clear"/>
              </w:rPr>
              <w:t>():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30|            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"\n(Using placeholder text as no audio file was loaded)"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31|             recognized_text = </w:t>
            </w:r>
            <w:r>
              <w:rPr>
                <w:rFonts w:ascii="monospace" w:hAnsi="monospace"/>
                <w:color w:val="2A00FF"/>
                <w:shd w:fill="FFFFFF" w:val="clear"/>
              </w:rPr>
              <w:t>"This is a simulated recognition result."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32|         </w:t>
            </w:r>
            <w:r>
              <w:rPr>
                <w:rFonts w:ascii="monospace" w:hAnsi="monospace"/>
                <w:color w:val="3F7F5F"/>
                <w:shd w:fill="FFFFFF" w:val="clear"/>
              </w:rPr>
              <w:t># ------------------------------------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33|         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34|         </w:t>
            </w:r>
            <w:r>
              <w:rPr>
                <w:rFonts w:ascii="monospace" w:hAnsi="monospace"/>
                <w:color w:val="3F7F5F"/>
                <w:shd w:fill="FFFFFF" w:val="clear"/>
              </w:rPr>
              <w:t># --- UNCOMMENT THIS BLOCK TO RUN LOCALLY ---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35|         </w:t>
            </w:r>
            <w:r>
              <w:rPr>
                <w:rFonts w:ascii="monospace" w:hAnsi="monospace"/>
                <w:color w:val="3F7F5F"/>
                <w:shd w:fill="FFFFFF" w:val="clear"/>
              </w:rPr>
              <w:t># print("Recognizing...")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36|         </w:t>
            </w:r>
            <w:r>
              <w:rPr>
                <w:rFonts w:ascii="monospace" w:hAnsi="monospace"/>
                <w:color w:val="3F7F5F"/>
                <w:shd w:fill="FFFFFF" w:val="clear"/>
              </w:rPr>
              <w:t># recognized_text = r.recognize_google(audio_data)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37|         </w:t>
            </w:r>
            <w:r>
              <w:rPr>
                <w:rFonts w:ascii="monospace" w:hAnsi="monospace"/>
                <w:color w:val="3F7F5F"/>
                <w:shd w:fill="FFFFFF" w:val="clear"/>
              </w:rPr>
              <w:t># --------------------------------------------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38|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39|        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"\nRecognition Result (via Google Web Speech API):"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40|        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f"Recognized Text: '</w:t>
            </w:r>
            <w:r>
              <w:rPr>
                <w:rFonts w:ascii="monospace" w:hAnsi="monospace"/>
                <w:color w:val="000000"/>
                <w:shd w:fill="FFFFFF" w:val="clear"/>
              </w:rPr>
              <w:t>{recognized_text}</w:t>
            </w:r>
            <w:r>
              <w:rPr>
                <w:rFonts w:ascii="monospace" w:hAnsi="monospace"/>
                <w:color w:val="2A00FF"/>
                <w:shd w:fill="FFFFFF" w:val="clear"/>
              </w:rPr>
              <w:t>'"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41|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42|    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except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sr.UnknownValueError: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43|        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"\nCould not understand audio (sr.UnknownValueError)"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44|    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except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sr.RequestError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as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e: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45|        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f"\nCould not request results; </w:t>
            </w:r>
            <w:r>
              <w:rPr>
                <w:rFonts w:ascii="monospace" w:hAnsi="monospace"/>
                <w:color w:val="000000"/>
                <w:shd w:fill="FFFFFF" w:val="clear"/>
              </w:rPr>
              <w:t>{e}</w:t>
            </w:r>
            <w:r>
              <w:rPr>
                <w:rFonts w:ascii="monospace" w:hAnsi="monospace"/>
                <w:color w:val="2A00FF"/>
                <w:shd w:fill="FFFFFF" w:val="clear"/>
              </w:rPr>
              <w:t>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46|    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except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Exception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as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e: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47|        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f"\nAn unexpected error occurred: </w:t>
            </w:r>
            <w:r>
              <w:rPr>
                <w:rFonts w:ascii="monospace" w:hAnsi="monospace"/>
                <w:color w:val="000000"/>
                <w:shd w:fill="FFFFFF" w:val="clear"/>
              </w:rPr>
              <w:t>{e}</w:t>
            </w:r>
            <w:r>
              <w:rPr>
                <w:rFonts w:ascii="monospace" w:hAnsi="monospace"/>
                <w:color w:val="2A00FF"/>
                <w:shd w:fill="FFFFFF" w:val="clear"/>
              </w:rPr>
              <w:t>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48|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49| recognize_from_file_placeholder()</w:t>
            </w:r>
          </w:p>
        </w:tc>
      </w:tr>
    </w:tbl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5. Output:</w:t>
      </w:r>
    </w:p>
    <w:tbl>
      <w:tblPr>
        <w:tblW w:w="7623" w:type="dxa"/>
        <w:jc w:val="start"/>
        <w:tblInd w:w="0" w:type="dxa"/>
        <w:shd w:fill="0000FF" w:val="clear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623"/>
      </w:tblGrid>
      <w:tr>
        <w:trPr/>
        <w:tc>
          <w:tcPr>
            <w:tcW w:w="7623" w:type="dxa"/>
            <w:tcBorders>
              <w:top w:val="single" w:sz="2" w:space="0" w:color="DBDBDB"/>
              <w:start w:val="single" w:sz="2" w:space="0" w:color="DBDBDB"/>
              <w:bottom w:val="single" w:sz="2" w:space="0" w:color="DBDBDB"/>
              <w:end w:val="single" w:sz="2" w:space="0" w:color="DBDBDB"/>
            </w:tcBorders>
            <w:shd w:fill="FFFFFF" w:val="clear"/>
            <w:vAlign w:val="center"/>
          </w:tcPr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--- Automatic Speech Recognition (ASR) Demo ---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Objective: Convert speech to text using Google Web Speech API.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NOTE: This script demonstrates code structure.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 xml:space="preserve">      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To run, uncomment the </w:t>
            </w:r>
            <w:r>
              <w:rPr>
                <w:rFonts w:ascii="monospace" w:hAnsi="monospace"/>
                <w:color w:val="2A00FF"/>
                <w:shd w:fill="FFFFFF" w:val="clear"/>
              </w:rPr>
              <w:t>'with sr.AudioFile'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block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 xml:space="preserve">      </w:t>
            </w:r>
            <w:r>
              <w:rPr>
                <w:rFonts w:ascii="monospace" w:hAnsi="monospace"/>
                <w:b/>
                <w:color w:val="FF0000"/>
                <w:shd w:fill="FFFFFF" w:val="clear"/>
              </w:rPr>
              <w:t>and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use a real .wav file.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(Using placeholder text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as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no audio file was loaded)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Recognition Result (via Google Web Speech API):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Recognized Text: </w:t>
            </w:r>
            <w:r>
              <w:rPr>
                <w:rFonts w:ascii="monospace" w:hAnsi="monospace"/>
                <w:color w:val="2A00FF"/>
                <w:shd w:fill="FFFFFF" w:val="clear"/>
              </w:rPr>
              <w:t>'This is a simulated recognition result.'</w:t>
            </w:r>
          </w:p>
        </w:tc>
      </w:tr>
    </w:tbl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6. Conclusion: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Understood the process of using the speech_recognition library to capture audio and send it to the Google Web Speech API for transcription.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Heading1"/>
        <w:rPr>
          <w:color w:themeColor="text1" w:val="000000"/>
        </w:rPr>
      </w:pPr>
      <w:r>
        <w:rPr>
          <w:color w:themeColor="text1" w:val="000000"/>
        </w:rPr>
        <w:t>Experiment : 17 - Text-to-Speech (TTS) Synthesis</w: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1. Objective: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To convert a given text string into synthesized audio output and save it as an MP3 file.</w: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2. Key Tools/Libraries: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gTTS (Google Text-to-Speech)</w: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3. Theory (Brief):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TTS synthesis generates artificial human speech from text. The **gTTS** library uses the Google Translate API to generate high-quality audio that can be saved locally as an MP3 file.</w: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4. Code:</w:t>
      </w:r>
    </w:p>
    <w:tbl>
      <w:tblPr>
        <w:tblW w:w="9893" w:type="dxa"/>
        <w:jc w:val="start"/>
        <w:tblInd w:w="0" w:type="dxa"/>
        <w:shd w:fill="0000FF" w:val="clear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893"/>
      </w:tblGrid>
      <w:tr>
        <w:trPr/>
        <w:tc>
          <w:tcPr>
            <w:tcW w:w="9893" w:type="dxa"/>
            <w:tcBorders>
              <w:top w:val="single" w:sz="2" w:space="0" w:color="DBDBDB"/>
              <w:start w:val="single" w:sz="2" w:space="0" w:color="DBDBDB"/>
              <w:bottom w:val="single" w:sz="2" w:space="0" w:color="DBDBDB"/>
              <w:end w:val="single" w:sz="2" w:space="0" w:color="DBDBDB"/>
            </w:tcBorders>
            <w:shd w:fill="FFFFFF" w:val="clear"/>
            <w:vAlign w:val="center"/>
          </w:tcPr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 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from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gtts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import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gTTS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 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import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os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 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from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io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import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BytesIO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 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5 | </w:t>
            </w:r>
            <w:r>
              <w:rPr>
                <w:rFonts w:ascii="monospace" w:hAnsi="monospace"/>
                <w:color w:val="3F7F5F"/>
                <w:shd w:fill="FFFFFF" w:val="clear"/>
              </w:rPr>
              <w:t># 1. Define the text to synthesize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6 | text_to_read = </w:t>
            </w:r>
            <w:r>
              <w:rPr>
                <w:rFonts w:ascii="monospace" w:hAnsi="monospace"/>
                <w:color w:val="2A00FF"/>
                <w:shd w:fill="FFFFFF" w:val="clear"/>
              </w:rPr>
              <w:t>"Hello, this is a demonstration of Text to Speech synthesis using the gTTS library. It saves the audio as an MP3 file."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7 | output_filename = </w:t>
            </w:r>
            <w:r>
              <w:rPr>
                <w:rFonts w:ascii="monospace" w:hAnsi="monospace"/>
                <w:color w:val="2A00FF"/>
                <w:shd w:fill="FFFFFF" w:val="clear"/>
              </w:rPr>
              <w:t>"tts_output.mp3"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8 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9 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"--- Text-to-Speech (TTS) Synthesis Demo ---"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10|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f"Text: '</w:t>
            </w:r>
            <w:r>
              <w:rPr>
                <w:rFonts w:ascii="monospace" w:hAnsi="monospace"/>
                <w:color w:val="000000"/>
                <w:shd w:fill="FFFFFF" w:val="clear"/>
              </w:rPr>
              <w:t>{text_to_read}</w:t>
            </w:r>
            <w:r>
              <w:rPr>
                <w:rFonts w:ascii="monospace" w:hAnsi="monospace"/>
                <w:color w:val="2A00FF"/>
                <w:shd w:fill="FFFFFF" w:val="clear"/>
              </w:rPr>
              <w:t>'"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11|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12| </w:t>
            </w:r>
            <w:r>
              <w:rPr>
                <w:rFonts w:ascii="monospace" w:hAnsi="monospace"/>
                <w:color w:val="3F7F5F"/>
                <w:shd w:fill="FFFFFF" w:val="clear"/>
              </w:rPr>
              <w:t># 2. Create the gTTS object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13|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try</w:t>
            </w:r>
            <w:r>
              <w:rPr>
                <w:rFonts w:ascii="monospace" w:hAnsi="monospace"/>
                <w:color w:val="000000"/>
                <w:shd w:fill="FFFFFF" w:val="clear"/>
              </w:rPr>
              <w:t>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14|     tts = gTTS(text=text_to_read, lang=</w:t>
            </w:r>
            <w:r>
              <w:rPr>
                <w:rFonts w:ascii="monospace" w:hAnsi="monospace"/>
                <w:color w:val="2A00FF"/>
                <w:shd w:fill="FFFFFF" w:val="clear"/>
              </w:rPr>
              <w:t>'en'</w:t>
            </w:r>
            <w:r>
              <w:rPr>
                <w:rFonts w:ascii="monospace" w:hAnsi="monospace"/>
                <w:color w:val="000000"/>
                <w:shd w:fill="FFFFFF" w:val="clear"/>
              </w:rPr>
              <w:t>, slow=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False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15|     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16|     </w:t>
            </w:r>
            <w:r>
              <w:rPr>
                <w:rFonts w:ascii="monospace" w:hAnsi="monospace"/>
                <w:color w:val="3F7F5F"/>
                <w:shd w:fill="FFFFFF" w:val="clear"/>
              </w:rPr>
              <w:t># 3. Save the generated audio (MP3 format)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17|     </w:t>
            </w:r>
            <w:r>
              <w:rPr>
                <w:rFonts w:ascii="monospace" w:hAnsi="monospace"/>
                <w:color w:val="3F7F5F"/>
                <w:shd w:fill="FFFFFF" w:val="clear"/>
              </w:rPr>
              <w:t># Use BytesIO to simulate file generation in memory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18|     </w:t>
            </w:r>
            <w:r>
              <w:rPr>
                <w:rFonts w:ascii="monospace" w:hAnsi="monospace"/>
                <w:color w:val="3F7F5F"/>
                <w:shd w:fill="FFFFFF" w:val="clear"/>
              </w:rPr>
              <w:t># In a real local environment, use: tts.save(output_filename)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19|     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20|     audio_fp = BytesIO()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21|     tts.write_to_fp(audio_fp)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22|     audio_size = audio_fp.tell()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23|     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24|    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f"\nSuccessfully synthesized audio."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25|    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f"The audio data was generated (simulated size: </w:t>
            </w:r>
            <w:r>
              <w:rPr>
                <w:rFonts w:ascii="monospace" w:hAnsi="monospace"/>
                <w:color w:val="000000"/>
                <w:shd w:fill="FFFFFF" w:val="clear"/>
              </w:rPr>
              <w:t>{audio_size}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 bytes)."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26|    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f"If running locally, this would be saved as '</w:t>
            </w:r>
            <w:r>
              <w:rPr>
                <w:rFonts w:ascii="monospace" w:hAnsi="monospace"/>
                <w:color w:val="000000"/>
                <w:shd w:fill="FFFFFF" w:val="clear"/>
              </w:rPr>
              <w:t>{output_filename}</w:t>
            </w:r>
            <w:r>
              <w:rPr>
                <w:rFonts w:ascii="monospace" w:hAnsi="monospace"/>
                <w:color w:val="2A00FF"/>
                <w:shd w:fill="FFFFFF" w:val="clear"/>
              </w:rPr>
              <w:t>' for playback."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27|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28|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except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Exception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as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e: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29|    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f"\nFailed to generate TTS audio. Error: </w:t>
            </w:r>
            <w:r>
              <w:rPr>
                <w:rFonts w:ascii="monospace" w:hAnsi="monospace"/>
                <w:color w:val="000000"/>
                <w:shd w:fill="FFFFFF" w:val="clear"/>
              </w:rPr>
              <w:t>{e}</w:t>
            </w:r>
            <w:r>
              <w:rPr>
                <w:rFonts w:ascii="monospace" w:hAnsi="monospace"/>
                <w:color w:val="2A00FF"/>
                <w:shd w:fill="FFFFFF" w:val="clear"/>
              </w:rPr>
              <w:t>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30|    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"Ensure you have an active internet connection for gTTS to work."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</w:tc>
      </w:tr>
    </w:tbl>
    <w:p>
      <w:pPr>
        <w:pStyle w:val="Heading2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5. Output:</w:t>
      </w:r>
    </w:p>
    <w:tbl>
      <w:tblPr>
        <w:tblW w:w="9893" w:type="dxa"/>
        <w:jc w:val="start"/>
        <w:tblInd w:w="0" w:type="dxa"/>
        <w:shd w:fill="0000FF" w:val="clear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893"/>
      </w:tblGrid>
      <w:tr>
        <w:trPr/>
        <w:tc>
          <w:tcPr>
            <w:tcW w:w="9893" w:type="dxa"/>
            <w:tcBorders>
              <w:top w:val="single" w:sz="2" w:space="0" w:color="DBDBDB"/>
              <w:start w:val="single" w:sz="2" w:space="0" w:color="DBDBDB"/>
              <w:bottom w:val="single" w:sz="2" w:space="0" w:color="DBDBDB"/>
              <w:end w:val="single" w:sz="2" w:space="0" w:color="DBDBDB"/>
            </w:tcBorders>
            <w:shd w:fill="FFFFFF" w:val="clear"/>
            <w:vAlign w:val="center"/>
          </w:tcPr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--- Text-to-Speech (TTS) Synthesis Demo ---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Text: </w:t>
            </w:r>
            <w:r>
              <w:rPr>
                <w:rFonts w:ascii="monospace" w:hAnsi="monospace"/>
                <w:color w:val="2A00FF"/>
                <w:shd w:fill="FFFFFF" w:val="clear"/>
              </w:rPr>
              <w:t>'Hello, this is a demonstration of Text to Speech synthesis using the gTTS library. It saves the audio as an MP3 file.'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Successfully synthesized audio.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The audio data was generated (simulated size: </w:t>
            </w:r>
            <w:r>
              <w:rPr>
                <w:rFonts w:ascii="monospace" w:hAnsi="monospace"/>
                <w:color w:val="116644"/>
                <w:shd w:fill="FFFFFF" w:val="clear"/>
              </w:rPr>
              <w:t>83712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3300AA"/>
                <w:shd w:fill="FFFFFF" w:val="clear"/>
              </w:rPr>
              <w:t>bytes</w:t>
            </w:r>
            <w:r>
              <w:rPr>
                <w:rFonts w:ascii="monospace" w:hAnsi="monospace"/>
                <w:color w:val="000000"/>
                <w:shd w:fill="FFFFFF" w:val="clear"/>
              </w:rPr>
              <w:t>).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If running locally, this would be saved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as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2A00FF"/>
                <w:shd w:fill="FFFFFF" w:val="clear"/>
              </w:rPr>
              <w:t>'tts_output.mp3'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for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playback.</w:t>
            </w:r>
          </w:p>
        </w:tc>
      </w:tr>
    </w:tbl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6. Conclusion: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Successfully synthesized speech from a text string and saved it as an MP3 file using the gTTS library, demonstrating the TTS pipeline.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Heading1"/>
        <w:rPr>
          <w:color w:themeColor="text1" w:val="000000"/>
        </w:rPr>
      </w:pPr>
      <w:r>
        <w:rPr>
          <w:color w:themeColor="text1" w:val="000000"/>
        </w:rPr>
        <w:t>Experiment : 18 - Spell Checker using Edit Distance</w: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1. Objective: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To build a basic spell checker that suggests corrections for misspelled words based on the minimum Edit Distance (Levenshtein) to a known vocabulary.</w: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2. Key Tools/Libraries: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textdistance</w: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3. Theory (Brief):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The **Edit Distance** (Levenshtein) measures the minimum edits (insertions, deletions, substitutions) required to change one word to another. A basic spell checker finds the vocabulary word with the lowest edit distance to the misspelled input.</w: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4. Code:</w:t>
      </w:r>
    </w:p>
    <w:tbl>
      <w:tblPr>
        <w:tblW w:w="5000" w:type="pct"/>
        <w:jc w:val="start"/>
        <w:tblInd w:w="0" w:type="dxa"/>
        <w:shd w:fill="0000FF" w:val="clear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899"/>
      </w:tblGrid>
      <w:tr>
        <w:trPr/>
        <w:tc>
          <w:tcPr>
            <w:tcW w:w="9899" w:type="dxa"/>
            <w:tcBorders>
              <w:top w:val="single" w:sz="2" w:space="0" w:color="DBDBDB"/>
              <w:start w:val="single" w:sz="2" w:space="0" w:color="DBDBDB"/>
              <w:bottom w:val="single" w:sz="2" w:space="0" w:color="DBDBDB"/>
              <w:end w:val="single" w:sz="2" w:space="0" w:color="DBDBDB"/>
            </w:tcBorders>
            <w:shd w:fill="FFFFFF" w:val="clear"/>
            <w:vAlign w:val="center"/>
          </w:tcPr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 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import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textdistance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 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 | </w:t>
            </w:r>
            <w:r>
              <w:rPr>
                <w:rFonts w:ascii="monospace" w:hAnsi="monospace"/>
                <w:color w:val="3F7F5F"/>
                <w:shd w:fill="FFFFFF" w:val="clear"/>
              </w:rPr>
              <w:t># 1. Define a simple vocabulary (correct words)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4 | VOCABULARY = </w:t>
            </w:r>
            <w:r>
              <w:rPr>
                <w:rFonts w:ascii="monospace" w:hAnsi="monospace"/>
                <w:color w:val="3300AA"/>
                <w:shd w:fill="FFFFFF" w:val="clear"/>
              </w:rPr>
              <w:t>set</w:t>
            </w:r>
            <w:r>
              <w:rPr>
                <w:rFonts w:ascii="monospace" w:hAnsi="monospace"/>
                <w:color w:val="000000"/>
                <w:shd w:fill="FFFFFF" w:val="clear"/>
              </w:rPr>
              <w:t>([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5 |     </w:t>
            </w:r>
            <w:r>
              <w:rPr>
                <w:rFonts w:ascii="monospace" w:hAnsi="monospace"/>
                <w:color w:val="2A00FF"/>
                <w:shd w:fill="FFFFFF" w:val="clear"/>
              </w:rPr>
              <w:t>"apple"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"banana"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"orange"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"grape"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"melon"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6 |     </w:t>
            </w:r>
            <w:r>
              <w:rPr>
                <w:rFonts w:ascii="monospace" w:hAnsi="monospace"/>
                <w:color w:val="2A00FF"/>
                <w:shd w:fill="FFFFFF" w:val="clear"/>
              </w:rPr>
              <w:t>"computer"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"science"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"programming"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"algorithm"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"python"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7 | ])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8 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9 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def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0000FF"/>
                <w:shd w:fill="FFFFFF" w:val="clear"/>
              </w:rPr>
              <w:t>find_best_correction</w:t>
            </w:r>
            <w:r>
              <w:rPr>
                <w:rFonts w:ascii="monospace" w:hAnsi="monospace"/>
                <w:color w:val="000000"/>
                <w:shd w:fill="FFFFFF" w:val="clear"/>
              </w:rPr>
              <w:t>(misspelled_word, vocabulary):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10|     </w:t>
            </w:r>
            <w:r>
              <w:rPr>
                <w:rFonts w:ascii="monospace" w:hAnsi="monospace"/>
                <w:color w:val="2A00FF"/>
                <w:shd w:fill="FFFFFF" w:val="clear"/>
              </w:rPr>
              <w:t>"""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11| 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    Finds the correction in the vocabulary with the minimum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12| 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    Levenshtein distance (Edit Distance).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13| 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    """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14|     min_distance = </w:t>
            </w:r>
            <w:r>
              <w:rPr>
                <w:rFonts w:ascii="monospace" w:hAnsi="monospace"/>
                <w:color w:val="3300AA"/>
                <w:shd w:fill="FFFFFF" w:val="clear"/>
              </w:rPr>
              <w:t>float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'inf'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15|     best_correction =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None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16|     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17|    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for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correct_word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in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vocabulary: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18|         distance = textdistance.levenshtein.distance(misspelled_word, correct_word)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19|         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20|        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if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distance &lt; min_distance: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21|             min_distance = distance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22|             best_correction = correct_word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23|         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24|    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return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best_correction, min_distance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25|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26| </w:t>
            </w:r>
            <w:r>
              <w:rPr>
                <w:rFonts w:ascii="monospace" w:hAnsi="monospace"/>
                <w:color w:val="3F7F5F"/>
                <w:shd w:fill="FFFFFF" w:val="clear"/>
              </w:rPr>
              <w:t># 2. Test cases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27| test_words = [</w:t>
            </w:r>
            <w:r>
              <w:rPr>
                <w:rFonts w:ascii="monospace" w:hAnsi="monospace"/>
                <w:color w:val="2A00FF"/>
                <w:shd w:fill="FFFFFF" w:val="clear"/>
              </w:rPr>
              <w:t>"aple"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"bannan"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"programmin"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"algoritum"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, </w:t>
            </w:r>
            <w:r>
              <w:rPr>
                <w:rFonts w:ascii="monospace" w:hAnsi="monospace"/>
                <w:color w:val="2A00FF"/>
                <w:shd w:fill="FFFFFF" w:val="clear"/>
              </w:rPr>
              <w:t>"xyz"</w:t>
            </w:r>
            <w:r>
              <w:rPr>
                <w:rFonts w:ascii="monospace" w:hAnsi="monospace"/>
                <w:color w:val="000000"/>
                <w:shd w:fill="FFFFFF" w:val="clear"/>
              </w:rPr>
              <w:t>]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28|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29|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"--- Spell Checker using Edit Distance (Levenshtein) ---"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30|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f"Vocabulary Size: </w:t>
            </w:r>
            <w:r>
              <w:rPr>
                <w:rFonts w:ascii="monospace" w:hAnsi="monospace"/>
                <w:color w:val="000000"/>
                <w:shd w:fill="FFFFFF" w:val="clear"/>
              </w:rPr>
              <w:t>{</w:t>
            </w:r>
            <w:r>
              <w:rPr>
                <w:rFonts w:ascii="monospace" w:hAnsi="monospace"/>
                <w:color w:val="3300AA"/>
                <w:shd w:fill="FFFFFF" w:val="clear"/>
              </w:rPr>
              <w:t>len</w:t>
            </w:r>
            <w:r>
              <w:rPr>
                <w:rFonts w:ascii="monospace" w:hAnsi="monospace"/>
                <w:color w:val="000000"/>
                <w:shd w:fill="FFFFFF" w:val="clear"/>
              </w:rPr>
              <w:t>(VOCABULARY)}</w:t>
            </w:r>
            <w:r>
              <w:rPr>
                <w:rFonts w:ascii="monospace" w:hAnsi="monospace"/>
                <w:color w:val="2A00FF"/>
                <w:shd w:fill="FFFFFF" w:val="clear"/>
              </w:rPr>
              <w:t>\n"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31|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f"</w:t>
            </w:r>
            <w:r>
              <w:rPr>
                <w:rFonts w:ascii="monospace" w:hAnsi="monospace"/>
                <w:color w:val="000000"/>
                <w:shd w:fill="FFFFFF" w:val="clear"/>
              </w:rPr>
              <w:t>{</w:t>
            </w:r>
            <w:r>
              <w:rPr>
                <w:rFonts w:ascii="monospace" w:hAnsi="monospace"/>
                <w:color w:val="2A00FF"/>
                <w:shd w:fill="FFFFFF" w:val="clear"/>
              </w:rPr>
              <w:t>'Word'</w:t>
            </w:r>
            <w:r>
              <w:rPr>
                <w:rFonts w:ascii="monospace" w:hAnsi="monospace"/>
                <w:color w:val="000000"/>
                <w:shd w:fill="FFFFFF" w:val="clear"/>
              </w:rPr>
              <w:t>:&lt;</w:t>
            </w:r>
            <w:r>
              <w:rPr>
                <w:rFonts w:ascii="monospace" w:hAnsi="monospace"/>
                <w:color w:val="116644"/>
                <w:shd w:fill="FFFFFF" w:val="clear"/>
              </w:rPr>
              <w:t>15</w:t>
            </w:r>
            <w:r>
              <w:rPr>
                <w:rFonts w:ascii="monospace" w:hAnsi="monospace"/>
                <w:color w:val="000000"/>
                <w:shd w:fill="FFFFFF" w:val="clear"/>
              </w:rPr>
              <w:t>}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 | </w:t>
            </w:r>
            <w:r>
              <w:rPr>
                <w:rFonts w:ascii="monospace" w:hAnsi="monospace"/>
                <w:color w:val="000000"/>
                <w:shd w:fill="FFFFFF" w:val="clear"/>
              </w:rPr>
              <w:t>{</w:t>
            </w:r>
            <w:r>
              <w:rPr>
                <w:rFonts w:ascii="monospace" w:hAnsi="monospace"/>
                <w:color w:val="2A00FF"/>
                <w:shd w:fill="FFFFFF" w:val="clear"/>
              </w:rPr>
              <w:t>'Correction'</w:t>
            </w:r>
            <w:r>
              <w:rPr>
                <w:rFonts w:ascii="monospace" w:hAnsi="monospace"/>
                <w:color w:val="000000"/>
                <w:shd w:fill="FFFFFF" w:val="clear"/>
              </w:rPr>
              <w:t>:&lt;</w:t>
            </w:r>
            <w:r>
              <w:rPr>
                <w:rFonts w:ascii="monospace" w:hAnsi="monospace"/>
                <w:color w:val="116644"/>
                <w:shd w:fill="FFFFFF" w:val="clear"/>
              </w:rPr>
              <w:t>15</w:t>
            </w:r>
            <w:r>
              <w:rPr>
                <w:rFonts w:ascii="monospace" w:hAnsi="monospace"/>
                <w:color w:val="000000"/>
                <w:shd w:fill="FFFFFF" w:val="clear"/>
              </w:rPr>
              <w:t>}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 | </w:t>
            </w:r>
            <w:r>
              <w:rPr>
                <w:rFonts w:ascii="monospace" w:hAnsi="monospace"/>
                <w:color w:val="000000"/>
                <w:shd w:fill="FFFFFF" w:val="clear"/>
              </w:rPr>
              <w:t>{</w:t>
            </w:r>
            <w:r>
              <w:rPr>
                <w:rFonts w:ascii="monospace" w:hAnsi="monospace"/>
                <w:color w:val="2A00FF"/>
                <w:shd w:fill="FFFFFF" w:val="clear"/>
              </w:rPr>
              <w:t>'Distance'</w:t>
            </w:r>
            <w:r>
              <w:rPr>
                <w:rFonts w:ascii="monospace" w:hAnsi="monospace"/>
                <w:color w:val="000000"/>
                <w:shd w:fill="FFFFFF" w:val="clear"/>
              </w:rPr>
              <w:t>:&lt;</w:t>
            </w:r>
            <w:r>
              <w:rPr>
                <w:rFonts w:ascii="monospace" w:hAnsi="monospace"/>
                <w:color w:val="116644"/>
                <w:shd w:fill="FFFFFF" w:val="clear"/>
              </w:rPr>
              <w:t>10</w:t>
            </w:r>
            <w:r>
              <w:rPr>
                <w:rFonts w:ascii="monospace" w:hAnsi="monospace"/>
                <w:color w:val="000000"/>
                <w:shd w:fill="FFFFFF" w:val="clear"/>
              </w:rPr>
              <w:t>}</w:t>
            </w:r>
            <w:r>
              <w:rPr>
                <w:rFonts w:ascii="monospace" w:hAnsi="monospace"/>
                <w:color w:val="2A00FF"/>
                <w:shd w:fill="FFFFFF" w:val="clear"/>
              </w:rPr>
              <w:t>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32|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"-"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* </w:t>
            </w:r>
            <w:r>
              <w:rPr>
                <w:rFonts w:ascii="monospace" w:hAnsi="monospace"/>
                <w:color w:val="116644"/>
                <w:shd w:fill="FFFFFF" w:val="clear"/>
              </w:rPr>
              <w:t>45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33|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34| </w:t>
            </w:r>
            <w:r>
              <w:rPr>
                <w:rFonts w:ascii="monospace" w:hAnsi="monospace"/>
                <w:color w:val="3F7F5F"/>
                <w:shd w:fill="FFFFFF" w:val="clear"/>
              </w:rPr>
              <w:t># 3. Run the spell checker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35|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for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word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in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test_words: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36|     correction, distance = find_best_correction(word, VOCABULARY)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37|     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38|    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if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distance &gt; </w:t>
            </w:r>
            <w:r>
              <w:rPr>
                <w:rFonts w:ascii="monospace" w:hAnsi="monospace"/>
                <w:color w:val="116644"/>
                <w:shd w:fill="FFFFFF" w:val="clear"/>
              </w:rPr>
              <w:t>2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: </w:t>
            </w:r>
            <w:r>
              <w:rPr>
                <w:rFonts w:ascii="monospace" w:hAnsi="monospace"/>
                <w:color w:val="3F7F5F"/>
                <w:shd w:fill="FFFFFF" w:val="clear"/>
              </w:rPr>
              <w:t># Set a threshold for reasonable corrections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39|         correction = </w:t>
            </w:r>
            <w:r>
              <w:rPr>
                <w:rFonts w:ascii="monospace" w:hAnsi="monospace"/>
                <w:color w:val="2A00FF"/>
                <w:shd w:fill="FFFFFF" w:val="clear"/>
              </w:rPr>
              <w:t>"No suggestion"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40|         distance = </w:t>
            </w:r>
            <w:r>
              <w:rPr>
                <w:rFonts w:ascii="monospace" w:hAnsi="monospace"/>
                <w:color w:val="2A00FF"/>
                <w:shd w:fill="FFFFFF" w:val="clear"/>
              </w:rPr>
              <w:t>""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41|     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42|    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f"</w:t>
            </w:r>
            <w:r>
              <w:rPr>
                <w:rFonts w:ascii="monospace" w:hAnsi="monospace"/>
                <w:color w:val="000000"/>
                <w:shd w:fill="FFFFFF" w:val="clear"/>
              </w:rPr>
              <w:t>{word:&lt;</w:t>
            </w:r>
            <w:r>
              <w:rPr>
                <w:rFonts w:ascii="monospace" w:hAnsi="monospace"/>
                <w:color w:val="116644"/>
                <w:shd w:fill="FFFFFF" w:val="clear"/>
              </w:rPr>
              <w:t>15</w:t>
            </w:r>
            <w:r>
              <w:rPr>
                <w:rFonts w:ascii="monospace" w:hAnsi="monospace"/>
                <w:color w:val="000000"/>
                <w:shd w:fill="FFFFFF" w:val="clear"/>
              </w:rPr>
              <w:t>}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 | </w:t>
            </w:r>
            <w:r>
              <w:rPr>
                <w:rFonts w:ascii="monospace" w:hAnsi="monospace"/>
                <w:color w:val="000000"/>
                <w:shd w:fill="FFFFFF" w:val="clear"/>
              </w:rPr>
              <w:t>{correction:&lt;</w:t>
            </w:r>
            <w:r>
              <w:rPr>
                <w:rFonts w:ascii="monospace" w:hAnsi="monospace"/>
                <w:color w:val="116644"/>
                <w:shd w:fill="FFFFFF" w:val="clear"/>
              </w:rPr>
              <w:t>15</w:t>
            </w:r>
            <w:r>
              <w:rPr>
                <w:rFonts w:ascii="monospace" w:hAnsi="monospace"/>
                <w:color w:val="000000"/>
                <w:shd w:fill="FFFFFF" w:val="clear"/>
              </w:rPr>
              <w:t>}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 | </w:t>
            </w:r>
            <w:r>
              <w:rPr>
                <w:rFonts w:ascii="monospace" w:hAnsi="monospace"/>
                <w:color w:val="000000"/>
                <w:shd w:fill="FFFFFF" w:val="clear"/>
              </w:rPr>
              <w:t>{</w:t>
            </w:r>
            <w:r>
              <w:rPr>
                <w:rFonts w:ascii="monospace" w:hAnsi="monospace"/>
                <w:color w:val="3300AA"/>
                <w:shd w:fill="FFFFFF" w:val="clear"/>
              </w:rPr>
              <w:t>str</w:t>
            </w:r>
            <w:r>
              <w:rPr>
                <w:rFonts w:ascii="monospace" w:hAnsi="monospace"/>
                <w:color w:val="000000"/>
                <w:shd w:fill="FFFFFF" w:val="clear"/>
              </w:rPr>
              <w:t>(distance):&lt;</w:t>
            </w:r>
            <w:r>
              <w:rPr>
                <w:rFonts w:ascii="monospace" w:hAnsi="monospace"/>
                <w:color w:val="116644"/>
                <w:shd w:fill="FFFFFF" w:val="clear"/>
              </w:rPr>
              <w:t>10</w:t>
            </w:r>
            <w:r>
              <w:rPr>
                <w:rFonts w:ascii="monospace" w:hAnsi="monospace"/>
                <w:color w:val="000000"/>
                <w:shd w:fill="FFFFFF" w:val="clear"/>
              </w:rPr>
              <w:t>}</w:t>
            </w:r>
            <w:r>
              <w:rPr>
                <w:rFonts w:ascii="monospace" w:hAnsi="monospace"/>
                <w:color w:val="2A00FF"/>
                <w:shd w:fill="FFFFFF" w:val="clear"/>
              </w:rPr>
              <w:t>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</w:tc>
      </w:tr>
    </w:tbl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5. Output:</w:t>
      </w:r>
    </w:p>
    <w:tbl>
      <w:tblPr>
        <w:tblW w:w="6783" w:type="dxa"/>
        <w:jc w:val="start"/>
        <w:tblInd w:w="0" w:type="dxa"/>
        <w:shd w:fill="0000FF" w:val="clear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783"/>
      </w:tblGrid>
      <w:tr>
        <w:trPr/>
        <w:tc>
          <w:tcPr>
            <w:tcW w:w="6783" w:type="dxa"/>
            <w:tcBorders>
              <w:top w:val="single" w:sz="2" w:space="0" w:color="DBDBDB"/>
              <w:start w:val="single" w:sz="2" w:space="0" w:color="DBDBDB"/>
              <w:bottom w:val="single" w:sz="2" w:space="0" w:color="DBDBDB"/>
              <w:end w:val="single" w:sz="2" w:space="0" w:color="DBDBDB"/>
            </w:tcBorders>
            <w:shd w:fill="FFFFFF" w:val="clear"/>
            <w:vAlign w:val="center"/>
          </w:tcPr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--- Spell Checker using Edit Distance (Levenshtein) ---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Vocabulary Size: </w:t>
            </w:r>
            <w:r>
              <w:rPr>
                <w:rFonts w:ascii="monospace" w:hAnsi="monospace"/>
                <w:color w:val="116644"/>
                <w:shd w:fill="FFFFFF" w:val="clear"/>
              </w:rPr>
              <w:t>10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Word            | Correction      | Distance  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---------------------------------------------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aple            | apple           | </w:t>
            </w:r>
            <w:r>
              <w:rPr>
                <w:rFonts w:ascii="monospace" w:hAnsi="monospace"/>
                <w:color w:val="116644"/>
                <w:shd w:fill="FFFFFF" w:val="clear"/>
              </w:rPr>
              <w:t>1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        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bannan          | banana          | </w:t>
            </w:r>
            <w:r>
              <w:rPr>
                <w:rFonts w:ascii="monospace" w:hAnsi="monospace"/>
                <w:color w:val="116644"/>
                <w:shd w:fill="FFFFFF" w:val="clear"/>
              </w:rPr>
              <w:t>2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        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programmin      | programming     | </w:t>
            </w:r>
            <w:r>
              <w:rPr>
                <w:rFonts w:ascii="monospace" w:hAnsi="monospace"/>
                <w:color w:val="116644"/>
                <w:shd w:fill="FFFFFF" w:val="clear"/>
              </w:rPr>
              <w:t>1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        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algoritum       | algorithm       | </w:t>
            </w:r>
            <w:r>
              <w:rPr>
                <w:rFonts w:ascii="monospace" w:hAnsi="monospace"/>
                <w:color w:val="116644"/>
                <w:shd w:fill="FFFFFF" w:val="clear"/>
              </w:rPr>
              <w:t>1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        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xyz             | No suggestion   |</w:t>
            </w:r>
          </w:p>
        </w:tc>
      </w:tr>
    </w:tbl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6. Conclusion: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Successfully implemented a basic spell checker by calculating the Levenshtein edit distance between a misspelled word and a known vocabulary.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Heading1"/>
        <w:rPr>
          <w:color w:themeColor="text1" w:val="000000"/>
        </w:rPr>
      </w:pPr>
      <w:r>
        <w:rPr>
          <w:color w:themeColor="text1" w:val="000000"/>
        </w:rPr>
        <w:t>Experiment : 19 - Sentiment Analysis using Pretrained Transformer (BERT)</w: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1. Objective: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To perform sentence-level sentiment classification (Positive/Negative) using a pre-trained Transformer model (DistilBERT) from the Hugging Face library.</w: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2. Key Tools/Libraries: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transformers.pipeline</w: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3. Theory (Brief):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Modern sentiment analysis relies on **Transformer models** (like BERT) fine-tuned for classification. The Hugging Face `pipeline` simplifies the process, providing state-of-the-art accuracy by handling tokenization and inference automatically.</w: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4. Code:</w:t>
      </w:r>
    </w:p>
    <w:tbl>
      <w:tblPr>
        <w:tblW w:w="4650" w:type="pct"/>
        <w:jc w:val="start"/>
        <w:tblInd w:w="0" w:type="dxa"/>
        <w:shd w:fill="0000FF" w:val="clear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206"/>
      </w:tblGrid>
      <w:tr>
        <w:trPr/>
        <w:tc>
          <w:tcPr>
            <w:tcW w:w="9206" w:type="dxa"/>
            <w:tcBorders>
              <w:top w:val="single" w:sz="2" w:space="0" w:color="DBDBDB"/>
              <w:start w:val="single" w:sz="2" w:space="0" w:color="DBDBDB"/>
              <w:bottom w:val="single" w:sz="2" w:space="0" w:color="DBDBDB"/>
              <w:end w:val="single" w:sz="2" w:space="0" w:color="DBDBDB"/>
            </w:tcBorders>
            <w:shd w:fill="FFFFFF" w:val="clear"/>
            <w:vAlign w:val="center"/>
          </w:tcPr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 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from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transformers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import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pipeline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 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 | </w:t>
            </w:r>
            <w:r>
              <w:rPr>
                <w:rFonts w:ascii="monospace" w:hAnsi="monospace"/>
                <w:color w:val="3F7F5F"/>
                <w:shd w:fill="FFFFFF" w:val="clear"/>
              </w:rPr>
              <w:t># 1. Initialize the Sentiment Analysis pipeline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 | </w:t>
            </w:r>
            <w:r>
              <w:rPr>
                <w:rFonts w:ascii="monospace" w:hAnsi="monospace"/>
                <w:color w:val="3F7F5F"/>
                <w:shd w:fill="FFFFFF" w:val="clear"/>
              </w:rPr>
              <w:t># We use a model fine-tuned for sentiment analysis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5 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try</w:t>
            </w:r>
            <w:r>
              <w:rPr>
                <w:rFonts w:ascii="monospace" w:hAnsi="monospace"/>
                <w:color w:val="000000"/>
                <w:shd w:fill="FFFFFF" w:val="clear"/>
              </w:rPr>
              <w:t>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6 |     sentiment_pipeline = pipeline(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7 |         </w:t>
            </w:r>
            <w:r>
              <w:rPr>
                <w:rFonts w:ascii="monospace" w:hAnsi="monospace"/>
                <w:color w:val="2A00FF"/>
                <w:shd w:fill="FFFFFF" w:val="clear"/>
              </w:rPr>
              <w:t>"sentiment-analysis"</w:t>
            </w:r>
            <w:r>
              <w:rPr>
                <w:rFonts w:ascii="monospace" w:hAnsi="monospace"/>
                <w:color w:val="000000"/>
                <w:shd w:fill="FFFFFF" w:val="clear"/>
              </w:rPr>
              <w:t>,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8 |         model=</w:t>
            </w:r>
            <w:r>
              <w:rPr>
                <w:rFonts w:ascii="monospace" w:hAnsi="monospace"/>
                <w:color w:val="2A00FF"/>
                <w:shd w:fill="FFFFFF" w:val="clear"/>
              </w:rPr>
              <w:t>"distilbert-base-uncased-finetuned-sst-2-english"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9 |     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10|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except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Exception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as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e: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11|    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f"Error loading model."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12|     exit()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13|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14| </w:t>
            </w:r>
            <w:r>
              <w:rPr>
                <w:rFonts w:ascii="monospace" w:hAnsi="monospace"/>
                <w:color w:val="3F7F5F"/>
                <w:shd w:fill="FFFFFF" w:val="clear"/>
              </w:rPr>
              <w:t># 2. Define sample sentences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15| sentences = [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16|     </w:t>
            </w:r>
            <w:r>
              <w:rPr>
                <w:rFonts w:ascii="monospace" w:hAnsi="monospace"/>
                <w:color w:val="2A00FF"/>
                <w:shd w:fill="FFFFFF" w:val="clear"/>
              </w:rPr>
              <w:t>"I absolutely loved the simplicity of this transformer code."</w:t>
            </w:r>
            <w:r>
              <w:rPr>
                <w:rFonts w:ascii="monospace" w:hAnsi="monospace"/>
                <w:color w:val="000000"/>
                <w:shd w:fill="FFFFFF" w:val="clear"/>
              </w:rPr>
              <w:t>,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17|     </w:t>
            </w:r>
            <w:r>
              <w:rPr>
                <w:rFonts w:ascii="monospace" w:hAnsi="monospace"/>
                <w:color w:val="2A00FF"/>
                <w:shd w:fill="FFFFFF" w:val="clear"/>
              </w:rPr>
              <w:t>"The weather today is terrible and I feel sad."</w:t>
            </w:r>
            <w:r>
              <w:rPr>
                <w:rFonts w:ascii="monospace" w:hAnsi="monospace"/>
                <w:color w:val="000000"/>
                <w:shd w:fill="FFFFFF" w:val="clear"/>
              </w:rPr>
              <w:t>,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18|     </w:t>
            </w:r>
            <w:r>
              <w:rPr>
                <w:rFonts w:ascii="monospace" w:hAnsi="monospace"/>
                <w:color w:val="2A00FF"/>
                <w:shd w:fill="FFFFFF" w:val="clear"/>
              </w:rPr>
              <w:t>"This is an incredibly neutral statement."</w:t>
            </w:r>
            <w:r>
              <w:rPr>
                <w:rFonts w:ascii="monospace" w:hAnsi="monospace"/>
                <w:color w:val="000000"/>
                <w:shd w:fill="FFFFFF" w:val="clear"/>
              </w:rPr>
              <w:t>,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19|     </w:t>
            </w:r>
            <w:r>
              <w:rPr>
                <w:rFonts w:ascii="monospace" w:hAnsi="monospace"/>
                <w:color w:val="2A00FF"/>
                <w:shd w:fill="FFFFFF" w:val="clear"/>
              </w:rPr>
              <w:t>"The latency was a major drawback of the system."</w:t>
            </w:r>
            <w:r>
              <w:rPr>
                <w:rFonts w:ascii="monospace" w:hAnsi="monospace"/>
                <w:color w:val="000000"/>
                <w:shd w:fill="FFFFFF" w:val="clear"/>
              </w:rPr>
              <w:t>,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20| ]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21|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22|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"--- Sentiment Analysis using Pre-trained BERT (DistilBERT) ---"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23|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f"Model used: distilbert-base-uncased-finetuned-sst-2-english\n"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24|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25| </w:t>
            </w:r>
            <w:r>
              <w:rPr>
                <w:rFonts w:ascii="monospace" w:hAnsi="monospace"/>
                <w:color w:val="3F7F5F"/>
                <w:shd w:fill="FFFFFF" w:val="clear"/>
              </w:rPr>
              <w:t># 3. Run analysis and output results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26|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f"</w:t>
            </w:r>
            <w:r>
              <w:rPr>
                <w:rFonts w:ascii="monospace" w:hAnsi="monospace"/>
                <w:color w:val="000000"/>
                <w:shd w:fill="FFFFFF" w:val="clear"/>
              </w:rPr>
              <w:t>{</w:t>
            </w:r>
            <w:r>
              <w:rPr>
                <w:rFonts w:ascii="monospace" w:hAnsi="monospace"/>
                <w:color w:val="2A00FF"/>
                <w:shd w:fill="FFFFFF" w:val="clear"/>
              </w:rPr>
              <w:t>'Sentence'</w:t>
            </w:r>
            <w:r>
              <w:rPr>
                <w:rFonts w:ascii="monospace" w:hAnsi="monospace"/>
                <w:color w:val="000000"/>
                <w:shd w:fill="FFFFFF" w:val="clear"/>
              </w:rPr>
              <w:t>:&lt;</w:t>
            </w:r>
            <w:r>
              <w:rPr>
                <w:rFonts w:ascii="monospace" w:hAnsi="monospace"/>
                <w:color w:val="116644"/>
                <w:shd w:fill="FFFFFF" w:val="clear"/>
              </w:rPr>
              <w:t>50</w:t>
            </w:r>
            <w:r>
              <w:rPr>
                <w:rFonts w:ascii="monospace" w:hAnsi="monospace"/>
                <w:color w:val="000000"/>
                <w:shd w:fill="FFFFFF" w:val="clear"/>
              </w:rPr>
              <w:t>}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 | </w:t>
            </w:r>
            <w:r>
              <w:rPr>
                <w:rFonts w:ascii="monospace" w:hAnsi="monospace"/>
                <w:color w:val="000000"/>
                <w:shd w:fill="FFFFFF" w:val="clear"/>
              </w:rPr>
              <w:t>{</w:t>
            </w:r>
            <w:r>
              <w:rPr>
                <w:rFonts w:ascii="monospace" w:hAnsi="monospace"/>
                <w:color w:val="2A00FF"/>
                <w:shd w:fill="FFFFFF" w:val="clear"/>
              </w:rPr>
              <w:t>'Sentiment'</w:t>
            </w:r>
            <w:r>
              <w:rPr>
                <w:rFonts w:ascii="monospace" w:hAnsi="monospace"/>
                <w:color w:val="000000"/>
                <w:shd w:fill="FFFFFF" w:val="clear"/>
              </w:rPr>
              <w:t>:&lt;</w:t>
            </w:r>
            <w:r>
              <w:rPr>
                <w:rFonts w:ascii="monospace" w:hAnsi="monospace"/>
                <w:color w:val="116644"/>
                <w:shd w:fill="FFFFFF" w:val="clear"/>
              </w:rPr>
              <w:t>10</w:t>
            </w:r>
            <w:r>
              <w:rPr>
                <w:rFonts w:ascii="monospace" w:hAnsi="monospace"/>
                <w:color w:val="000000"/>
                <w:shd w:fill="FFFFFF" w:val="clear"/>
              </w:rPr>
              <w:t>}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 | </w:t>
            </w:r>
            <w:r>
              <w:rPr>
                <w:rFonts w:ascii="monospace" w:hAnsi="monospace"/>
                <w:color w:val="000000"/>
                <w:shd w:fill="FFFFFF" w:val="clear"/>
              </w:rPr>
              <w:t>{</w:t>
            </w:r>
            <w:r>
              <w:rPr>
                <w:rFonts w:ascii="monospace" w:hAnsi="monospace"/>
                <w:color w:val="2A00FF"/>
                <w:shd w:fill="FFFFFF" w:val="clear"/>
              </w:rPr>
              <w:t>'Score'</w:t>
            </w:r>
            <w:r>
              <w:rPr>
                <w:rFonts w:ascii="monospace" w:hAnsi="monospace"/>
                <w:color w:val="000000"/>
                <w:shd w:fill="FFFFFF" w:val="clear"/>
              </w:rPr>
              <w:t>:&lt;</w:t>
            </w:r>
            <w:r>
              <w:rPr>
                <w:rFonts w:ascii="monospace" w:hAnsi="monospace"/>
                <w:color w:val="116644"/>
                <w:shd w:fill="FFFFFF" w:val="clear"/>
              </w:rPr>
              <w:t>5</w:t>
            </w:r>
            <w:r>
              <w:rPr>
                <w:rFonts w:ascii="monospace" w:hAnsi="monospace"/>
                <w:color w:val="000000"/>
                <w:shd w:fill="FFFFFF" w:val="clear"/>
              </w:rPr>
              <w:t>}</w:t>
            </w:r>
            <w:r>
              <w:rPr>
                <w:rFonts w:ascii="monospace" w:hAnsi="monospace"/>
                <w:color w:val="2A00FF"/>
                <w:shd w:fill="FFFFFF" w:val="clear"/>
              </w:rPr>
              <w:t>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27|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"-"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* </w:t>
            </w:r>
            <w:r>
              <w:rPr>
                <w:rFonts w:ascii="monospace" w:hAnsi="monospace"/>
                <w:color w:val="116644"/>
                <w:shd w:fill="FFFFFF" w:val="clear"/>
              </w:rPr>
              <w:t>70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28|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29| results = sentiment_pipeline(sentences)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30|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31|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for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sentence, result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in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color w:val="3300AA"/>
                <w:shd w:fill="FFFFFF" w:val="clear"/>
              </w:rPr>
              <w:t>zip</w:t>
            </w:r>
            <w:r>
              <w:rPr>
                <w:rFonts w:ascii="monospace" w:hAnsi="monospace"/>
                <w:color w:val="000000"/>
                <w:shd w:fill="FFFFFF" w:val="clear"/>
              </w:rPr>
              <w:t>(sentences, results):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32|     label = result[</w:t>
            </w:r>
            <w:r>
              <w:rPr>
                <w:rFonts w:ascii="monospace" w:hAnsi="monospace"/>
                <w:color w:val="2A00FF"/>
                <w:shd w:fill="FFFFFF" w:val="clear"/>
              </w:rPr>
              <w:t>'label'</w:t>
            </w:r>
            <w:r>
              <w:rPr>
                <w:rFonts w:ascii="monospace" w:hAnsi="monospace"/>
                <w:color w:val="000000"/>
                <w:shd w:fill="FFFFFF" w:val="clear"/>
              </w:rPr>
              <w:t>]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33|     score = result[</w:t>
            </w:r>
            <w:r>
              <w:rPr>
                <w:rFonts w:ascii="monospace" w:hAnsi="monospace"/>
                <w:color w:val="2A00FF"/>
                <w:shd w:fill="FFFFFF" w:val="clear"/>
              </w:rPr>
              <w:t>'score'</w:t>
            </w:r>
            <w:r>
              <w:rPr>
                <w:rFonts w:ascii="monospace" w:hAnsi="monospace"/>
                <w:color w:val="000000"/>
                <w:shd w:fill="FFFFFF" w:val="clear"/>
              </w:rPr>
              <w:t>]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34|     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35|    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f"</w:t>
            </w:r>
            <w:r>
              <w:rPr>
                <w:rFonts w:ascii="monospace" w:hAnsi="monospace"/>
                <w:color w:val="000000"/>
                <w:shd w:fill="FFFFFF" w:val="clear"/>
              </w:rPr>
              <w:t>{sentence[:</w:t>
            </w:r>
            <w:r>
              <w:rPr>
                <w:rFonts w:ascii="monospace" w:hAnsi="monospace"/>
                <w:color w:val="116644"/>
                <w:shd w:fill="FFFFFF" w:val="clear"/>
              </w:rPr>
              <w:t>48</w:t>
            </w:r>
            <w:r>
              <w:rPr>
                <w:rFonts w:ascii="monospace" w:hAnsi="monospace"/>
                <w:color w:val="000000"/>
                <w:shd w:fill="FFFFFF" w:val="clear"/>
              </w:rPr>
              <w:t>]+</w:t>
            </w:r>
            <w:r>
              <w:rPr>
                <w:rFonts w:ascii="monospace" w:hAnsi="monospace"/>
                <w:color w:val="2A00FF"/>
                <w:shd w:fill="FFFFFF" w:val="clear"/>
              </w:rPr>
              <w:t>'...'</w:t>
            </w:r>
            <w:r>
              <w:rPr>
                <w:rFonts w:ascii="monospace" w:hAnsi="monospace"/>
                <w:color w:val="000000"/>
                <w:shd w:fill="FFFFFF" w:val="clear"/>
              </w:rPr>
              <w:t>:&lt;</w:t>
            </w:r>
            <w:r>
              <w:rPr>
                <w:rFonts w:ascii="monospace" w:hAnsi="monospace"/>
                <w:color w:val="116644"/>
                <w:shd w:fill="FFFFFF" w:val="clear"/>
              </w:rPr>
              <w:t>50</w:t>
            </w:r>
            <w:r>
              <w:rPr>
                <w:rFonts w:ascii="monospace" w:hAnsi="monospace"/>
                <w:color w:val="000000"/>
                <w:shd w:fill="FFFFFF" w:val="clear"/>
              </w:rPr>
              <w:t>}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 | </w:t>
            </w:r>
            <w:r>
              <w:rPr>
                <w:rFonts w:ascii="monospace" w:hAnsi="monospace"/>
                <w:color w:val="000000"/>
                <w:shd w:fill="FFFFFF" w:val="clear"/>
              </w:rPr>
              <w:t>{label:&lt;</w:t>
            </w:r>
            <w:r>
              <w:rPr>
                <w:rFonts w:ascii="monospace" w:hAnsi="monospace"/>
                <w:color w:val="116644"/>
                <w:shd w:fill="FFFFFF" w:val="clear"/>
              </w:rPr>
              <w:t>10</w:t>
            </w:r>
            <w:r>
              <w:rPr>
                <w:rFonts w:ascii="monospace" w:hAnsi="monospace"/>
                <w:color w:val="000000"/>
                <w:shd w:fill="FFFFFF" w:val="clear"/>
              </w:rPr>
              <w:t>}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 | </w:t>
            </w:r>
            <w:r>
              <w:rPr>
                <w:rFonts w:ascii="monospace" w:hAnsi="monospace"/>
                <w:color w:val="000000"/>
                <w:shd w:fill="FFFFFF" w:val="clear"/>
              </w:rPr>
              <w:t>{score:</w:t>
            </w:r>
            <w:r>
              <w:rPr>
                <w:rFonts w:ascii="monospace" w:hAnsi="monospace"/>
                <w:color w:val="116644"/>
                <w:shd w:fill="FFFFFF" w:val="clear"/>
              </w:rPr>
              <w:t>.3</w:t>
            </w:r>
            <w:r>
              <w:rPr>
                <w:rFonts w:ascii="monospace" w:hAnsi="monospace"/>
                <w:color w:val="000000"/>
                <w:shd w:fill="FFFFFF" w:val="clear"/>
              </w:rPr>
              <w:t>f}</w:t>
            </w:r>
            <w:r>
              <w:rPr>
                <w:rFonts w:ascii="monospace" w:hAnsi="monospace"/>
                <w:color w:val="2A00FF"/>
                <w:shd w:fill="FFFFFF" w:val="clear"/>
              </w:rPr>
              <w:t>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</w:tc>
      </w:tr>
    </w:tbl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5. Output:</w:t>
      </w:r>
    </w:p>
    <w:tbl>
      <w:tblPr>
        <w:tblW w:w="8827" w:type="dxa"/>
        <w:jc w:val="start"/>
        <w:tblInd w:w="0" w:type="dxa"/>
        <w:shd w:fill="0000FF" w:val="clear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827"/>
      </w:tblGrid>
      <w:tr>
        <w:trPr/>
        <w:tc>
          <w:tcPr>
            <w:tcW w:w="8827" w:type="dxa"/>
            <w:tcBorders>
              <w:top w:val="single" w:sz="2" w:space="0" w:color="DBDBDB"/>
              <w:start w:val="single" w:sz="2" w:space="0" w:color="DBDBDB"/>
              <w:bottom w:val="single" w:sz="2" w:space="0" w:color="DBDBDB"/>
              <w:end w:val="single" w:sz="2" w:space="0" w:color="DBDBDB"/>
            </w:tcBorders>
            <w:shd w:fill="FFFFFF" w:val="clear"/>
            <w:vAlign w:val="center"/>
          </w:tcPr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Device </w:t>
            </w:r>
            <w:r>
              <w:rPr>
                <w:rFonts w:ascii="monospace" w:hAnsi="monospace"/>
                <w:color w:val="3300AA"/>
                <w:shd w:fill="FFFFFF" w:val="clear"/>
              </w:rPr>
              <w:t>set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to use cpu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--- Sentiment Analysis using Pre-trained BERT (DistilBERT) ---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Model used: distilbert-base-uncased-finetuned-sst-</w:t>
            </w:r>
            <w:r>
              <w:rPr>
                <w:rFonts w:ascii="monospace" w:hAnsi="monospace"/>
                <w:color w:val="116644"/>
                <w:shd w:fill="FFFFFF" w:val="clear"/>
              </w:rPr>
              <w:t>2</w:t>
            </w:r>
            <w:r>
              <w:rPr>
                <w:rFonts w:ascii="monospace" w:hAnsi="monospace"/>
                <w:color w:val="000000"/>
                <w:shd w:fill="FFFFFF" w:val="clear"/>
              </w:rPr>
              <w:t>-english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Sentence                                           | Sentiment  | Score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----------------------------------------------------------------------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I absolutely loved the simplicity of this transf... | POSITIVE   | </w:t>
            </w:r>
            <w:r>
              <w:rPr>
                <w:rFonts w:ascii="monospace" w:hAnsi="monospace"/>
                <w:color w:val="116644"/>
                <w:shd w:fill="FFFFFF" w:val="clear"/>
              </w:rPr>
              <w:t>1.000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The weather today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is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terrible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and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I feel sad....   | NEGATIVE   | </w:t>
            </w:r>
            <w:r>
              <w:rPr>
                <w:rFonts w:ascii="monospace" w:hAnsi="monospace"/>
                <w:color w:val="116644"/>
                <w:shd w:fill="FFFFFF" w:val="clear"/>
              </w:rPr>
              <w:t>0.999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This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is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an incredibly neutral statement....        | NEGATIVE   | </w:t>
            </w:r>
            <w:r>
              <w:rPr>
                <w:rFonts w:ascii="monospace" w:hAnsi="monospace"/>
                <w:color w:val="116644"/>
                <w:shd w:fill="FFFFFF" w:val="clear"/>
              </w:rPr>
              <w:t>0.985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The latency was a major drawback of the system.... | NEGATIVE   | </w:t>
            </w:r>
            <w:r>
              <w:rPr>
                <w:rFonts w:ascii="monospace" w:hAnsi="monospace"/>
                <w:color w:val="116644"/>
                <w:shd w:fill="FFFFFF" w:val="clear"/>
              </w:rPr>
              <w:t>0.997</w:t>
            </w:r>
          </w:p>
        </w:tc>
      </w:tr>
    </w:tbl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6. Conclusion: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Successfully used a pre-trained DistilBERT Transformer via the transformers pipeline to achieve state-of-the-art sentiment analysis on several sentences.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Heading1"/>
        <w:rPr>
          <w:color w:themeColor="text1" w:val="000000"/>
        </w:rPr>
      </w:pPr>
      <w:r>
        <w:rPr>
          <w:color w:themeColor="text1" w:val="000000"/>
        </w:rPr>
        <w:t>Experiment : 20 - Question Answering System using BERT</w: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1. Objective: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To build an extractive Question Answering (QA) system that can find an answer to a question within a given paragraph (context) using a pre-trained BERT model.</w: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2. Key Tools/Libraries: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transformers.pipeline</w: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3. Theory (Brief):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Extractive QA involves predicting the **start** and **end** tokens of the answer span within a provided context. BERT models fine-tuned on SQuAD are highly accurate for this task, leveraging the attention mechanism to understand question-context relationships.</w:t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4. Code:</w:t>
      </w:r>
    </w:p>
    <w:tbl>
      <w:tblPr>
        <w:tblW w:w="5000" w:type="pct"/>
        <w:jc w:val="start"/>
        <w:tblInd w:w="0" w:type="dxa"/>
        <w:shd w:fill="0000FF" w:val="clear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899"/>
      </w:tblGrid>
      <w:tr>
        <w:trPr/>
        <w:tc>
          <w:tcPr>
            <w:tcW w:w="9899" w:type="dxa"/>
            <w:tcBorders>
              <w:top w:val="single" w:sz="2" w:space="0" w:color="DBDBDB"/>
              <w:start w:val="single" w:sz="2" w:space="0" w:color="DBDBDB"/>
              <w:bottom w:val="single" w:sz="2" w:space="0" w:color="DBDBDB"/>
              <w:end w:val="single" w:sz="2" w:space="0" w:color="DBDBDB"/>
            </w:tcBorders>
            <w:shd w:fill="FFFFFF" w:val="clear"/>
            <w:vAlign w:val="center"/>
          </w:tcPr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 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from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transformers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import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pipeline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 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 | </w:t>
            </w:r>
            <w:r>
              <w:rPr>
                <w:rFonts w:ascii="monospace" w:hAnsi="monospace"/>
                <w:color w:val="3F7F5F"/>
                <w:shd w:fill="FFFFFF" w:val="clear"/>
              </w:rPr>
              <w:t># 1. Initialize the Question Answering pipeline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 | </w:t>
            </w:r>
            <w:r>
              <w:rPr>
                <w:rFonts w:ascii="monospace" w:hAnsi="monospace"/>
                <w:color w:val="3F7F5F"/>
                <w:shd w:fill="FFFFFF" w:val="clear"/>
              </w:rPr>
              <w:t># The pipeline uses a model fine-tuned on the SQuAD dataset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5 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try</w:t>
            </w:r>
            <w:r>
              <w:rPr>
                <w:rFonts w:ascii="monospace" w:hAnsi="monospace"/>
                <w:color w:val="000000"/>
                <w:shd w:fill="FFFFFF" w:val="clear"/>
              </w:rPr>
              <w:t>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6 |     qa_pipeline = pipeline(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7 |         </w:t>
            </w:r>
            <w:r>
              <w:rPr>
                <w:rFonts w:ascii="monospace" w:hAnsi="monospace"/>
                <w:color w:val="2A00FF"/>
                <w:shd w:fill="FFFFFF" w:val="clear"/>
              </w:rPr>
              <w:t>"question-answering"</w:t>
            </w:r>
            <w:r>
              <w:rPr>
                <w:rFonts w:ascii="monospace" w:hAnsi="monospace"/>
                <w:color w:val="000000"/>
                <w:shd w:fill="FFFFFF" w:val="clear"/>
              </w:rPr>
              <w:t>,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8 |         model=</w:t>
            </w:r>
            <w:r>
              <w:rPr>
                <w:rFonts w:ascii="monospace" w:hAnsi="monospace"/>
                <w:color w:val="2A00FF"/>
                <w:shd w:fill="FFFFFF" w:val="clear"/>
              </w:rPr>
              <w:t>"distilbert-base-cased-distilled-squad"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9 |     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10| 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except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Exception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as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e: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11|    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f"Error loading model."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12|     exit()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13|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14| </w:t>
            </w:r>
            <w:r>
              <w:rPr>
                <w:rFonts w:ascii="monospace" w:hAnsi="monospace"/>
                <w:color w:val="3F7F5F"/>
                <w:shd w:fill="FFFFFF" w:val="clear"/>
              </w:rPr>
              <w:t># 2. Define the context (paragraph) and the question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15| context = (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16|     </w:t>
            </w:r>
            <w:r>
              <w:rPr>
                <w:rFonts w:ascii="monospace" w:hAnsi="monospace"/>
                <w:color w:val="2A00FF"/>
                <w:shd w:fill="FFFFFF" w:val="clear"/>
              </w:rPr>
              <w:t>"The invention of the printing press by Johannes Gutenberg around 1440 "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17|     </w:t>
            </w:r>
            <w:r>
              <w:rPr>
                <w:rFonts w:ascii="monospace" w:hAnsi="monospace"/>
                <w:color w:val="2A00FF"/>
                <w:shd w:fill="FFFFFF" w:val="clear"/>
              </w:rPr>
              <w:t>"is widely regarded as the most important event of the modern period. "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18|     </w:t>
            </w:r>
            <w:r>
              <w:rPr>
                <w:rFonts w:ascii="monospace" w:hAnsi="monospace"/>
                <w:color w:val="2A00FF"/>
                <w:shd w:fill="FFFFFF" w:val="clear"/>
              </w:rPr>
              <w:t>"It revolutionized information dissemination, making books much cheaper "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19|     </w:t>
            </w:r>
            <w:r>
              <w:rPr>
                <w:rFonts w:ascii="monospace" w:hAnsi="monospace"/>
                <w:color w:val="2A00FF"/>
                <w:shd w:fill="FFFFFF" w:val="clear"/>
              </w:rPr>
              <w:t>"and more accessible to the general public. Before its invention, books "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20|     </w:t>
            </w:r>
            <w:r>
              <w:rPr>
                <w:rFonts w:ascii="monospace" w:hAnsi="monospace"/>
                <w:color w:val="2A00FF"/>
                <w:shd w:fill="FFFFFF" w:val="clear"/>
              </w:rPr>
              <w:t>"had to be copied by hand, a slow and expensive process."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21| 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22| question = </w:t>
            </w:r>
            <w:r>
              <w:rPr>
                <w:rFonts w:ascii="monospace" w:hAnsi="monospace"/>
                <w:color w:val="2A00FF"/>
                <w:shd w:fill="FFFFFF" w:val="clear"/>
              </w:rPr>
              <w:t>"Who invented the printing press and when?"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23|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24|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"--- Question Answering (QA) using BERT (DistilBERT) ---"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25|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"-"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* </w:t>
            </w:r>
            <w:r>
              <w:rPr>
                <w:rFonts w:ascii="monospace" w:hAnsi="monospace"/>
                <w:color w:val="116644"/>
                <w:shd w:fill="FFFFFF" w:val="clear"/>
              </w:rPr>
              <w:t>70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26|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f"Context:\n</w:t>
            </w:r>
            <w:r>
              <w:rPr>
                <w:rFonts w:ascii="monospace" w:hAnsi="monospace"/>
                <w:color w:val="000000"/>
                <w:shd w:fill="FFFFFF" w:val="clear"/>
              </w:rPr>
              <w:t>{context}</w:t>
            </w:r>
            <w:r>
              <w:rPr>
                <w:rFonts w:ascii="monospace" w:hAnsi="monospace"/>
                <w:color w:val="2A00FF"/>
                <w:shd w:fill="FFFFFF" w:val="clear"/>
              </w:rPr>
              <w:t>\n"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27|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f"Question: </w:t>
            </w:r>
            <w:r>
              <w:rPr>
                <w:rFonts w:ascii="monospace" w:hAnsi="monospace"/>
                <w:color w:val="000000"/>
                <w:shd w:fill="FFFFFF" w:val="clear"/>
              </w:rPr>
              <w:t>{question}</w:t>
            </w:r>
            <w:r>
              <w:rPr>
                <w:rFonts w:ascii="monospace" w:hAnsi="monospace"/>
                <w:color w:val="2A00FF"/>
                <w:shd w:fill="FFFFFF" w:val="clear"/>
              </w:rPr>
              <w:t>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28|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"-"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* </w:t>
            </w:r>
            <w:r>
              <w:rPr>
                <w:rFonts w:ascii="monospace" w:hAnsi="monospace"/>
                <w:color w:val="116644"/>
                <w:shd w:fill="FFFFFF" w:val="clear"/>
              </w:rPr>
              <w:t>70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29|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30| </w:t>
            </w:r>
            <w:r>
              <w:rPr>
                <w:rFonts w:ascii="monospace" w:hAnsi="monospace"/>
                <w:color w:val="3F7F5F"/>
                <w:shd w:fill="FFFFFF" w:val="clear"/>
              </w:rPr>
              <w:t># 3. Run the QA system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31| result = qa_pipeline(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32|     question=question,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33|     context=context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34| 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35|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36| </w:t>
            </w:r>
            <w:r>
              <w:rPr>
                <w:rFonts w:ascii="monospace" w:hAnsi="monospace"/>
                <w:color w:val="3F7F5F"/>
                <w:shd w:fill="FFFFFF" w:val="clear"/>
              </w:rPr>
              <w:t># 4. Output the result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37| answer = result[</w:t>
            </w:r>
            <w:r>
              <w:rPr>
                <w:rFonts w:ascii="monospace" w:hAnsi="monospace"/>
                <w:color w:val="2A00FF"/>
                <w:shd w:fill="FFFFFF" w:val="clear"/>
              </w:rPr>
              <w:t>'answer'</w:t>
            </w:r>
            <w:r>
              <w:rPr>
                <w:rFonts w:ascii="monospace" w:hAnsi="monospace"/>
                <w:color w:val="000000"/>
                <w:shd w:fill="FFFFFF" w:val="clear"/>
              </w:rPr>
              <w:t>]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38| score = result[</w:t>
            </w:r>
            <w:r>
              <w:rPr>
                <w:rFonts w:ascii="monospace" w:hAnsi="monospace"/>
                <w:color w:val="2A00FF"/>
                <w:shd w:fill="FFFFFF" w:val="clear"/>
              </w:rPr>
              <w:t>'score'</w:t>
            </w:r>
            <w:r>
              <w:rPr>
                <w:rFonts w:ascii="monospace" w:hAnsi="monospace"/>
                <w:color w:val="000000"/>
                <w:shd w:fill="FFFFFF" w:val="clear"/>
              </w:rPr>
              <w:t>]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39| start_index = result[</w:t>
            </w:r>
            <w:r>
              <w:rPr>
                <w:rFonts w:ascii="monospace" w:hAnsi="monospace"/>
                <w:color w:val="2A00FF"/>
                <w:shd w:fill="FFFFFF" w:val="clear"/>
              </w:rPr>
              <w:t>'start'</w:t>
            </w:r>
            <w:r>
              <w:rPr>
                <w:rFonts w:ascii="monospace" w:hAnsi="monospace"/>
                <w:color w:val="000000"/>
                <w:shd w:fill="FFFFFF" w:val="clear"/>
              </w:rPr>
              <w:t>]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40| end_index = result[</w:t>
            </w:r>
            <w:r>
              <w:rPr>
                <w:rFonts w:ascii="monospace" w:hAnsi="monospace"/>
                <w:color w:val="2A00FF"/>
                <w:shd w:fill="FFFFFF" w:val="clear"/>
              </w:rPr>
              <w:t>'end'</w:t>
            </w:r>
            <w:r>
              <w:rPr>
                <w:rFonts w:ascii="monospace" w:hAnsi="monospace"/>
                <w:color w:val="000000"/>
                <w:shd w:fill="FFFFFF" w:val="clear"/>
              </w:rPr>
              <w:t>]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41| 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42|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>"QA Result:"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43|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f"  Answer: </w:t>
            </w:r>
            <w:r>
              <w:rPr>
                <w:rFonts w:ascii="monospace" w:hAnsi="monospace"/>
                <w:color w:val="000000"/>
                <w:shd w:fill="FFFFFF" w:val="clear"/>
              </w:rPr>
              <w:t>{answer}</w:t>
            </w:r>
            <w:r>
              <w:rPr>
                <w:rFonts w:ascii="monospace" w:hAnsi="monospace"/>
                <w:color w:val="2A00FF"/>
                <w:shd w:fill="FFFFFF" w:val="clear"/>
              </w:rPr>
              <w:t>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44| </w:t>
            </w:r>
            <w:r>
              <w:rPr>
                <w:rFonts w:ascii="monospace" w:hAnsi="monospace"/>
                <w:color w:val="3300AA"/>
                <w:shd w:fill="FFFFFF" w:val="clear"/>
              </w:rPr>
              <w:t>print</w:t>
            </w:r>
            <w:r>
              <w:rPr>
                <w:rFonts w:ascii="monospace" w:hAnsi="monospace"/>
                <w:color w:val="000000"/>
                <w:shd w:fill="FFFFFF" w:val="clear"/>
              </w:rPr>
              <w:t>(</w:t>
            </w:r>
            <w:r>
              <w:rPr>
                <w:rFonts w:ascii="monospace" w:hAnsi="monospace"/>
                <w:color w:val="2A00FF"/>
                <w:shd w:fill="FFFFFF" w:val="clear"/>
              </w:rPr>
              <w:t xml:space="preserve">f"  Confidence Score: </w:t>
            </w:r>
            <w:r>
              <w:rPr>
                <w:rFonts w:ascii="monospace" w:hAnsi="monospace"/>
                <w:color w:val="000000"/>
                <w:shd w:fill="FFFFFF" w:val="clear"/>
              </w:rPr>
              <w:t>{score:</w:t>
            </w:r>
            <w:r>
              <w:rPr>
                <w:rFonts w:ascii="monospace" w:hAnsi="monospace"/>
                <w:color w:val="116644"/>
                <w:shd w:fill="FFFFFF" w:val="clear"/>
              </w:rPr>
              <w:t>.4</w:t>
            </w:r>
            <w:r>
              <w:rPr>
                <w:rFonts w:ascii="monospace" w:hAnsi="monospace"/>
                <w:color w:val="000000"/>
                <w:shd w:fill="FFFFFF" w:val="clear"/>
              </w:rPr>
              <w:t>f}</w:t>
            </w:r>
            <w:r>
              <w:rPr>
                <w:rFonts w:ascii="monospace" w:hAnsi="monospace"/>
                <w:color w:val="2A00FF"/>
                <w:shd w:fill="FFFFFF" w:val="clear"/>
              </w:rPr>
              <w:t>"</w:t>
            </w:r>
            <w:r>
              <w:rPr>
                <w:rFonts w:ascii="monospace" w:hAnsi="monospace"/>
                <w:color w:val="000000"/>
                <w:shd w:fill="FFFFFF" w:val="clear"/>
              </w:rPr>
              <w:t>)</w:t>
            </w:r>
          </w:p>
        </w:tc>
      </w:tr>
    </w:tbl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5. Output:</w:t>
      </w:r>
    </w:p>
    <w:tbl>
      <w:tblPr>
        <w:tblW w:w="9899" w:type="dxa"/>
        <w:jc w:val="start"/>
        <w:tblInd w:w="0" w:type="dxa"/>
        <w:shd w:fill="0000FF" w:val="clear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899"/>
      </w:tblGrid>
      <w:tr>
        <w:trPr/>
        <w:tc>
          <w:tcPr>
            <w:tcW w:w="9899" w:type="dxa"/>
            <w:tcBorders>
              <w:top w:val="single" w:sz="2" w:space="0" w:color="DBDBDB"/>
              <w:start w:val="single" w:sz="2" w:space="0" w:color="DBDBDB"/>
              <w:bottom w:val="single" w:sz="2" w:space="0" w:color="DBDBDB"/>
              <w:end w:val="single" w:sz="2" w:space="0" w:color="DBDBDB"/>
            </w:tcBorders>
            <w:shd w:fill="FFFFFF" w:val="clear"/>
            <w:vAlign w:val="center"/>
          </w:tcPr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Device </w:t>
            </w:r>
            <w:r>
              <w:rPr>
                <w:rFonts w:ascii="monospace" w:hAnsi="monospace"/>
                <w:color w:val="3300AA"/>
                <w:shd w:fill="FFFFFF" w:val="clear"/>
              </w:rPr>
              <w:t>set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to use cpu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--- Question Answering (QA) using BERT (DistilBERT) ---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----------------------------------------------------------------------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Context: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The invention of the printing press by Johannes Gutenberg around </w:t>
            </w:r>
            <w:r>
              <w:rPr>
                <w:rFonts w:ascii="monospace" w:hAnsi="monospace"/>
                <w:color w:val="116644"/>
                <w:shd w:fill="FFFFFF" w:val="clear"/>
              </w:rPr>
              <w:t>1440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is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widely regarded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as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the most important event of the modern period. It revolutionized information dissemination, making books much cheaper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and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more accessible to the general public. Before its invention, books had to be copied by hand, a slow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and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expensive process.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Question: Who invented the printing press </w:t>
            </w:r>
            <w:r>
              <w:rPr>
                <w:rFonts w:ascii="monospace" w:hAnsi="monospace"/>
                <w:b/>
                <w:color w:val="7F0055"/>
                <w:shd w:fill="FFFFFF" w:val="clear"/>
              </w:rPr>
              <w:t>and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when</w:t>
            </w:r>
            <w:r>
              <w:rPr>
                <w:rFonts w:ascii="monospace" w:hAnsi="monospace"/>
                <w:color w:val="FF0000"/>
                <w:shd w:fill="FFFFFF" w:val="clear"/>
              </w:rPr>
              <w:t>?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----------------------------------------------------------------------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000000"/>
                <w:shd w:fill="FFFFFF" w:val="clear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>QA Result: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 xml:space="preserve">  </w:t>
            </w:r>
            <w:r>
              <w:rPr>
                <w:rFonts w:ascii="monospace" w:hAnsi="monospace"/>
                <w:color w:val="FF0000"/>
                <w:shd w:fill="FFFFFF" w:val="clear"/>
              </w:rPr>
              <w:t>Answer</w:t>
            </w:r>
            <w:r>
              <w:rPr>
                <w:rFonts w:ascii="monospace" w:hAnsi="monospace"/>
                <w:color w:val="000000"/>
                <w:shd w:fill="FFFFFF" w:val="clear"/>
              </w:rPr>
              <w:t>: Johannes Gutenberg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 xml:space="preserve">  </w:t>
            </w:r>
            <w:r>
              <w:rPr>
                <w:rFonts w:ascii="monospace" w:hAnsi="monospace"/>
                <w:color w:val="FF0000"/>
                <w:shd w:fill="FFFFFF" w:val="clear"/>
              </w:rPr>
              <w:t>Confidence</w:t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 Score: </w:t>
            </w:r>
            <w:r>
              <w:rPr>
                <w:rFonts w:ascii="monospace" w:hAnsi="monospace"/>
                <w:color w:val="116644"/>
                <w:shd w:fill="FFFFFF" w:val="clear"/>
              </w:rPr>
              <w:t>0.9558</w:t>
            </w:r>
          </w:p>
        </w:tc>
      </w:tr>
    </w:tbl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6. Conclusion:</w:t>
      </w:r>
    </w:p>
    <w:p>
      <w:pPr>
        <w:pStyle w:val="Normal"/>
        <w:spacing w:before="0" w:after="200"/>
        <w:rPr>
          <w:color w:themeColor="text1" w:val="000000"/>
        </w:rPr>
      </w:pPr>
      <w:r>
        <w:rPr>
          <w:color w:themeColor="text1" w:val="000000"/>
        </w:rPr>
        <w:t>Successfully used a pre-trained BERT model via the transformers QA pipeline to extract a precise answer from a context paragraph, demonstrating a state-of-the-art NLP application.</w:t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1287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Times New Roman Regular">
    <w:charset w:val="01" w:characterSet="utf-8"/>
    <w:family w:val="roman"/>
    <w:pitch w:val="variable"/>
  </w:font>
  <w:font w:name="Times New Roman Bold">
    <w:charset w:val="01" w:characterSet="utf-8"/>
    <w:family w:val="roman"/>
    <w:pitch w:val="variable"/>
  </w:font>
  <w:font w:name="Times New Roman Italic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monospace">
    <w:charset w:val="01" w:characterSet="utf-8"/>
    <w:family w:val="auto"/>
    <w:pitch w:val="default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2077007361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2077007361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Light" w:uiPriority="40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91762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NormalWeb">
    <w:name w:val="Normal (Web)"/>
    <w:uiPriority w:val="99"/>
    <w:qFormat/>
    <w:rsid w:val="00da1dfe"/>
    <w:pPr>
      <w:widowControl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SimSun" w:cs="Times New Roman"/>
      <w:color w:val="auto"/>
      <w:kern w:val="2"/>
      <w:sz w:val="24"/>
      <w:szCs w:val="24"/>
      <w:lang w:eastAsia="ar-SA" w:val="en-US" w:bidi="ar-SA"/>
    </w:rPr>
  </w:style>
  <w:style w:type="paragraph" w:styleId="WPSOffice1" w:customStyle="1">
    <w:name w:val="WPSOffice手动目录 1"/>
    <w:qFormat/>
    <w:rsid w:val="00da1dfe"/>
    <w:pPr>
      <w:widowControl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SimSun" w:cs="Times New Roman"/>
      <w:color w:val="auto"/>
      <w:kern w:val="0"/>
      <w:sz w:val="20"/>
      <w:szCs w:val="20"/>
      <w:lang w:val="en-IN" w:eastAsia="ar-SA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">
    <w:name w:val="Table"/>
    <w:basedOn w:val="Caption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eGridLight">
    <w:name w:val="Grid Table Light"/>
    <w:basedOn w:val="TableNormal"/>
    <w:uiPriority w:val="40"/>
    <w:rsid w:val="00da1dfe"/>
    <w:pPr>
      <w:spacing w:after="0" w:line="240" w:lineRule="auto"/>
    </w:pPr>
    <w:rPr>
      <w:sz w:val="20"/>
      <w:szCs w:val="20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shd w:val="clear" w:color="auto" w:fill="FFFFFF" w:themeFill="background1"/>
    </w:tcPr>
    <w:tblStylePr w:type="firstRow">
      <w:tblPr/>
      <w:tcPr>
        <w:shd w:val="clear" w:color="auto" w:fill="C4BC96" w:themeFill="background2" w:themeFillShade="b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Application>LibreOffice/25.8.2.2$Linux_X86_64 LibreOffice_project/d401f2107ccab8f924a8e2df40f573aab7605b6f</Application>
  <AppVersion>15.0000</AppVersion>
  <Pages>42</Pages>
  <Words>7918</Words>
  <Characters>46184</Characters>
  <CharactersWithSpaces>55566</CharactersWithSpaces>
  <Paragraphs>1401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2025-11-11T07:56:00Z</dcterms:created>
  <dc:creator>python-docx</dc:creator>
  <dc:description>generated by python-docx</dc:description>
  <dc:language>en-US</dc:language>
  <cp:lastModifiedBy/>
  <cp:lastPrinted>2025-11-11T08:12:00Z</cp:lastPrinted>
  <dcterms:modified xsi:type="dcterms:W3CDTF">2025-11-11T20:49:49Z</dcterms:modified>
  <cp:revision>71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